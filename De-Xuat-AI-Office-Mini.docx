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091C35"/>
          </w:tcPr>
          <w:p w:rsidR="002473C8" w:rsidRDefault="00E63637">
            <w:pPr>
              <w:spacing w:before="120" w:after="120"/>
            </w:pPr>
            <w:r>
              <w:rPr>
                <w:rFonts w:ascii="DM Mono" w:eastAsia="DM Mono" w:hAnsi="DM Mono"/>
                <w:color w:val="FFFFFF"/>
                <w:sz w:val="18"/>
              </w:rPr>
              <w:t>AI OFFICE MINI</w:t>
            </w:r>
          </w:p>
        </w:tc>
      </w:tr>
    </w:tbl>
    <w:p w:rsidR="002473C8" w:rsidRDefault="002473C8">
      <w:pPr>
        <w:spacing w:after="160"/>
      </w:pPr>
    </w:p>
    <w:p w:rsidR="002473C8" w:rsidRDefault="00E63637">
      <w:pPr>
        <w:spacing w:after="160"/>
      </w:pPr>
      <w:r>
        <w:rPr>
          <w:rFonts w:ascii="DM Mono" w:eastAsia="DM Mono" w:hAnsi="DM Mono"/>
          <w:b/>
          <w:color w:val="007A87"/>
          <w:sz w:val="17"/>
        </w:rPr>
        <w:t>▸</w:t>
      </w:r>
      <w:r>
        <w:rPr>
          <w:rFonts w:ascii="DM Mono" w:eastAsia="DM Mono" w:hAnsi="DM Mono"/>
          <w:b/>
          <w:color w:val="007A87"/>
          <w:sz w:val="17"/>
        </w:rPr>
        <w:t xml:space="preserve">  Đ</w:t>
      </w:r>
      <w:r>
        <w:rPr>
          <w:rFonts w:ascii="DM Mono" w:eastAsia="DM Mono" w:hAnsi="DM Mono"/>
          <w:b/>
          <w:color w:val="007A87"/>
          <w:sz w:val="17"/>
        </w:rPr>
        <w:t>Ề</w:t>
      </w:r>
      <w:r>
        <w:rPr>
          <w:rFonts w:ascii="DM Mono" w:eastAsia="DM Mono" w:hAnsi="DM Mono"/>
          <w:b/>
          <w:color w:val="007A87"/>
          <w:sz w:val="17"/>
        </w:rPr>
        <w:t xml:space="preserve"> XU</w:t>
      </w:r>
      <w:r>
        <w:rPr>
          <w:rFonts w:ascii="DM Mono" w:eastAsia="DM Mono" w:hAnsi="DM Mono"/>
          <w:b/>
          <w:color w:val="007A87"/>
          <w:sz w:val="17"/>
        </w:rPr>
        <w:t>Ấ</w:t>
      </w:r>
      <w:r>
        <w:rPr>
          <w:rFonts w:ascii="DM Mono" w:eastAsia="DM Mono" w:hAnsi="DM Mono"/>
          <w:b/>
          <w:color w:val="007A87"/>
          <w:sz w:val="17"/>
        </w:rPr>
        <w:t>T K</w:t>
      </w:r>
      <w:r>
        <w:rPr>
          <w:rFonts w:ascii="DM Mono" w:eastAsia="DM Mono" w:hAnsi="DM Mono"/>
          <w:b/>
          <w:color w:val="007A87"/>
          <w:sz w:val="17"/>
        </w:rPr>
        <w:t>Ỹ</w:t>
      </w:r>
      <w:r>
        <w:rPr>
          <w:rFonts w:ascii="DM Mono" w:eastAsia="DM Mono" w:hAnsi="DM Mono"/>
          <w:b/>
          <w:color w:val="007A87"/>
          <w:sz w:val="17"/>
        </w:rPr>
        <w:t xml:space="preserve"> THU</w:t>
      </w:r>
      <w:r>
        <w:rPr>
          <w:rFonts w:ascii="DM Mono" w:eastAsia="DM Mono" w:hAnsi="DM Mono"/>
          <w:b/>
          <w:color w:val="007A87"/>
          <w:sz w:val="17"/>
        </w:rPr>
        <w:t>Ậ</w:t>
      </w:r>
      <w:r>
        <w:rPr>
          <w:rFonts w:ascii="DM Mono" w:eastAsia="DM Mono" w:hAnsi="DM Mono"/>
          <w:b/>
          <w:color w:val="007A87"/>
          <w:sz w:val="17"/>
        </w:rPr>
        <w:t>T — PH</w:t>
      </w:r>
      <w:r>
        <w:rPr>
          <w:rFonts w:ascii="DM Mono" w:eastAsia="DM Mono" w:hAnsi="DM Mono"/>
          <w:b/>
          <w:color w:val="007A87"/>
          <w:sz w:val="17"/>
        </w:rPr>
        <w:t>Ạ</w:t>
      </w:r>
      <w:r>
        <w:rPr>
          <w:rFonts w:ascii="DM Mono" w:eastAsia="DM Mono" w:hAnsi="DM Mono"/>
          <w:b/>
          <w:color w:val="007A87"/>
          <w:sz w:val="17"/>
        </w:rPr>
        <w:t>M VI CÔNG VI</w:t>
      </w:r>
      <w:r>
        <w:rPr>
          <w:rFonts w:ascii="DM Mono" w:eastAsia="DM Mono" w:hAnsi="DM Mono"/>
          <w:b/>
          <w:color w:val="007A87"/>
          <w:sz w:val="17"/>
        </w:rPr>
        <w:t>Ệ</w:t>
      </w:r>
      <w:r>
        <w:rPr>
          <w:rFonts w:ascii="DM Mono" w:eastAsia="DM Mono" w:hAnsi="DM Mono"/>
          <w:b/>
          <w:color w:val="007A87"/>
          <w:sz w:val="17"/>
        </w:rPr>
        <w:t>C</w:t>
      </w:r>
    </w:p>
    <w:p w:rsidR="002473C8" w:rsidRDefault="00E63637">
      <w:pPr>
        <w:spacing w:after="80"/>
      </w:pPr>
      <w:r>
        <w:rPr>
          <w:rFonts w:ascii="Be Vietnam Pro" w:eastAsia="Be Vietnam Pro" w:hAnsi="Be Vietnam Pro"/>
          <w:b/>
          <w:color w:val="1A2D45"/>
          <w:sz w:val="56"/>
        </w:rPr>
        <w:t>H</w:t>
      </w:r>
      <w:r>
        <w:rPr>
          <w:rFonts w:ascii="Be Vietnam Pro" w:eastAsia="Be Vietnam Pro" w:hAnsi="Be Vietnam Pro"/>
          <w:b/>
          <w:color w:val="1A2D45"/>
          <w:sz w:val="56"/>
        </w:rPr>
        <w:t>ệ</w:t>
      </w:r>
      <w:r>
        <w:rPr>
          <w:rFonts w:ascii="Be Vietnam Pro" w:eastAsia="Be Vietnam Pro" w:hAnsi="Be Vietnam Pro"/>
          <w:b/>
          <w:color w:val="1A2D45"/>
          <w:sz w:val="56"/>
        </w:rPr>
        <w:t xml:space="preserve"> th</w:t>
      </w:r>
      <w:r>
        <w:rPr>
          <w:rFonts w:ascii="Be Vietnam Pro" w:eastAsia="Be Vietnam Pro" w:hAnsi="Be Vietnam Pro"/>
          <w:b/>
          <w:color w:val="1A2D45"/>
          <w:sz w:val="56"/>
        </w:rPr>
        <w:t>ố</w:t>
      </w:r>
      <w:r>
        <w:rPr>
          <w:rFonts w:ascii="Be Vietnam Pro" w:eastAsia="Be Vietnam Pro" w:hAnsi="Be Vietnam Pro"/>
          <w:b/>
          <w:color w:val="1A2D45"/>
          <w:sz w:val="56"/>
        </w:rPr>
        <w:t>ng Báo cáo &amp;</w:t>
      </w:r>
      <w:r>
        <w:rPr>
          <w:rFonts w:ascii="Be Vietnam Pro" w:eastAsia="Be Vietnam Pro" w:hAnsi="Be Vietnam Pro"/>
          <w:b/>
          <w:color w:val="1A2D45"/>
          <w:sz w:val="56"/>
        </w:rPr>
        <w:br/>
        <w:t>Content Marketing T</w:t>
      </w:r>
      <w:r>
        <w:rPr>
          <w:rFonts w:ascii="Be Vietnam Pro" w:eastAsia="Be Vietnam Pro" w:hAnsi="Be Vietnam Pro"/>
          <w:b/>
          <w:color w:val="1A2D45"/>
          <w:sz w:val="56"/>
        </w:rPr>
        <w:t>ự</w:t>
      </w:r>
      <w:r>
        <w:rPr>
          <w:rFonts w:ascii="Be Vietnam Pro" w:eastAsia="Be Vietnam Pro" w:hAnsi="Be Vietnam Pro"/>
          <w:b/>
          <w:color w:val="1A2D45"/>
          <w:sz w:val="56"/>
        </w:rPr>
        <w:t xml:space="preserve"> đ</w:t>
      </w:r>
      <w:r>
        <w:rPr>
          <w:rFonts w:ascii="Be Vietnam Pro" w:eastAsia="Be Vietnam Pro" w:hAnsi="Be Vietnam Pro"/>
          <w:b/>
          <w:color w:val="1A2D45"/>
          <w:sz w:val="56"/>
        </w:rPr>
        <w:t>ộ</w:t>
      </w:r>
      <w:r>
        <w:rPr>
          <w:rFonts w:ascii="Be Vietnam Pro" w:eastAsia="Be Vietnam Pro" w:hAnsi="Be Vietnam Pro"/>
          <w:b/>
          <w:color w:val="1A2D45"/>
          <w:sz w:val="56"/>
        </w:rPr>
        <w:t>ng</w:t>
      </w:r>
    </w:p>
    <w:p w:rsidR="002473C8" w:rsidRDefault="00E63637">
      <w:pPr>
        <w:spacing w:after="320"/>
      </w:pPr>
      <w:r>
        <w:rPr>
          <w:rFonts w:ascii="Be Vietnam Pro" w:eastAsia="Be Vietnam Pro" w:hAnsi="Be Vietnam Pro"/>
          <w:color w:val="3D567A"/>
          <w:sz w:val="24"/>
        </w:rPr>
        <w:t>K</w:t>
      </w:r>
      <w:r>
        <w:rPr>
          <w:rFonts w:ascii="Be Vietnam Pro" w:eastAsia="Be Vietnam Pro" w:hAnsi="Be Vietnam Pro"/>
          <w:color w:val="3D567A"/>
          <w:sz w:val="24"/>
        </w:rPr>
        <w:t>ế</w:t>
      </w:r>
      <w:r>
        <w:rPr>
          <w:rFonts w:ascii="Be Vietnam Pro" w:eastAsia="Be Vietnam Pro" w:hAnsi="Be Vietnam Pro"/>
          <w:color w:val="3D567A"/>
          <w:sz w:val="24"/>
        </w:rPr>
        <w:t>t n</w:t>
      </w:r>
      <w:r>
        <w:rPr>
          <w:rFonts w:ascii="Be Vietnam Pro" w:eastAsia="Be Vietnam Pro" w:hAnsi="Be Vietnam Pro"/>
          <w:color w:val="3D567A"/>
          <w:sz w:val="24"/>
        </w:rPr>
        <w:t>ố</w:t>
      </w:r>
      <w:r>
        <w:rPr>
          <w:rFonts w:ascii="Be Vietnam Pro" w:eastAsia="Be Vietnam Pro" w:hAnsi="Be Vietnam Pro"/>
          <w:color w:val="3D567A"/>
          <w:sz w:val="24"/>
        </w:rPr>
        <w:t>i KiotViet · Phân tích Multi-Agent AI · G</w:t>
      </w:r>
      <w:r>
        <w:rPr>
          <w:rFonts w:ascii="Be Vietnam Pro" w:eastAsia="Be Vietnam Pro" w:hAnsi="Be Vietnam Pro"/>
          <w:color w:val="3D567A"/>
          <w:sz w:val="24"/>
        </w:rPr>
        <w:t>ử</w:t>
      </w:r>
      <w:r>
        <w:rPr>
          <w:rFonts w:ascii="Be Vietnam Pro" w:eastAsia="Be Vietnam Pro" w:hAnsi="Be Vietnam Pro"/>
          <w:color w:val="3D567A"/>
          <w:sz w:val="24"/>
        </w:rPr>
        <w:t>i báo cáo email t</w:t>
      </w:r>
      <w:r>
        <w:rPr>
          <w:rFonts w:ascii="Be Vietnam Pro" w:eastAsia="Be Vietnam Pro" w:hAnsi="Be Vietnam Pro"/>
          <w:color w:val="3D567A"/>
          <w:sz w:val="24"/>
        </w:rPr>
        <w:t>ự</w:t>
      </w:r>
      <w:r>
        <w:rPr>
          <w:rFonts w:ascii="Be Vietnam Pro" w:eastAsia="Be Vietnam Pro" w:hAnsi="Be Vietnam Pro"/>
          <w:color w:val="3D567A"/>
          <w:sz w:val="24"/>
        </w:rPr>
        <w:t xml:space="preserve"> đ</w:t>
      </w:r>
      <w:r>
        <w:rPr>
          <w:rFonts w:ascii="Be Vietnam Pro" w:eastAsia="Be Vietnam Pro" w:hAnsi="Be Vietnam Pro"/>
          <w:color w:val="3D567A"/>
          <w:sz w:val="24"/>
        </w:rPr>
        <w:t>ộ</w:t>
      </w:r>
      <w:r>
        <w:rPr>
          <w:rFonts w:ascii="Be Vietnam Pro" w:eastAsia="Be Vietnam Pro" w:hAnsi="Be Vietnam Pro"/>
          <w:color w:val="3D567A"/>
          <w:sz w:val="24"/>
        </w:rPr>
        <w:t>ng hàng ngày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2473C8">
        <w:tc>
          <w:tcPr>
            <w:tcW w:w="2268" w:type="dxa"/>
            <w:shd w:val="clear" w:color="auto" w:fill="EBF5FC"/>
          </w:tcPr>
          <w:p w:rsidR="002473C8" w:rsidRDefault="00E63637">
            <w:pPr>
              <w:spacing w:before="160"/>
              <w:jc w:val="center"/>
            </w:pPr>
            <w:r>
              <w:rPr>
                <w:rFonts w:ascii="Be Vietnam Pro" w:eastAsia="Be Vietnam Pro" w:hAnsi="Be Vietnam Pro"/>
                <w:b/>
                <w:color w:val="007A87"/>
                <w:sz w:val="52"/>
              </w:rPr>
              <w:t>5</w:t>
            </w:r>
            <w:r>
              <w:rPr>
                <w:rFonts w:ascii="Be Vietnam Pro" w:eastAsia="Be Vietnam Pro" w:hAnsi="Be Vietnam Pro"/>
                <w:b/>
                <w:color w:val="007A87"/>
                <w:sz w:val="52"/>
              </w:rPr>
              <w:br/>
            </w:r>
          </w:p>
          <w:p w:rsidR="002473C8" w:rsidRDefault="00E63637">
            <w:pPr>
              <w:spacing w:after="160"/>
              <w:jc w:val="center"/>
            </w:pPr>
            <w:r>
              <w:rPr>
                <w:rFonts w:ascii="Be Vietnam Pro" w:eastAsia="Be Vietnam Pro" w:hAnsi="Be Vietnam Pro"/>
                <w:color w:val="6A8FAF"/>
                <w:sz w:val="18"/>
              </w:rPr>
              <w:t>Màn hình giao di</w:t>
            </w:r>
            <w:r>
              <w:rPr>
                <w:rFonts w:ascii="Be Vietnam Pro" w:eastAsia="Be Vietnam Pro" w:hAnsi="Be Vietnam Pro"/>
                <w:color w:val="6A8FAF"/>
                <w:sz w:val="18"/>
              </w:rPr>
              <w:t>ệ</w:t>
            </w:r>
            <w:r>
              <w:rPr>
                <w:rFonts w:ascii="Be Vietnam Pro" w:eastAsia="Be Vietnam Pro" w:hAnsi="Be Vietnam Pro"/>
                <w:color w:val="6A8FAF"/>
                <w:sz w:val="18"/>
              </w:rPr>
              <w:t>n</w:t>
            </w:r>
          </w:p>
        </w:tc>
        <w:tc>
          <w:tcPr>
            <w:tcW w:w="2268" w:type="dxa"/>
            <w:shd w:val="clear" w:color="auto" w:fill="EBF5FC"/>
          </w:tcPr>
          <w:p w:rsidR="002473C8" w:rsidRDefault="00E63637">
            <w:pPr>
              <w:spacing w:before="160"/>
              <w:jc w:val="center"/>
            </w:pPr>
            <w:r>
              <w:rPr>
                <w:rFonts w:ascii="Be Vietnam Pro" w:eastAsia="Be Vietnam Pro" w:hAnsi="Be Vietnam Pro"/>
                <w:b/>
                <w:color w:val="007A87"/>
                <w:sz w:val="52"/>
              </w:rPr>
              <w:t>7</w:t>
            </w:r>
            <w:r>
              <w:rPr>
                <w:rFonts w:ascii="Be Vietnam Pro" w:eastAsia="Be Vietnam Pro" w:hAnsi="Be Vietnam Pro"/>
                <w:b/>
                <w:color w:val="007A87"/>
                <w:sz w:val="52"/>
              </w:rPr>
              <w:br/>
            </w:r>
          </w:p>
          <w:p w:rsidR="002473C8" w:rsidRDefault="00E63637">
            <w:pPr>
              <w:spacing w:after="160"/>
              <w:jc w:val="center"/>
            </w:pPr>
            <w:r>
              <w:rPr>
                <w:rFonts w:ascii="Be Vietnam Pro" w:eastAsia="Be Vietnam Pro" w:hAnsi="Be Vietnam Pro"/>
                <w:color w:val="6A8FAF"/>
                <w:sz w:val="18"/>
              </w:rPr>
              <w:t>Module tính năng</w:t>
            </w:r>
          </w:p>
        </w:tc>
        <w:tc>
          <w:tcPr>
            <w:tcW w:w="2268" w:type="dxa"/>
            <w:shd w:val="clear" w:color="auto" w:fill="EBF5FC"/>
          </w:tcPr>
          <w:p w:rsidR="002473C8" w:rsidRDefault="00E63637">
            <w:pPr>
              <w:spacing w:before="160"/>
              <w:jc w:val="center"/>
            </w:pPr>
            <w:r>
              <w:rPr>
                <w:rFonts w:ascii="Be Vietnam Pro" w:eastAsia="Be Vietnam Pro" w:hAnsi="Be Vietnam Pro"/>
                <w:b/>
                <w:color w:val="007A87"/>
                <w:sz w:val="52"/>
              </w:rPr>
              <w:t>4</w:t>
            </w:r>
            <w:r>
              <w:rPr>
                <w:rFonts w:ascii="Be Vietnam Pro" w:eastAsia="Be Vietnam Pro" w:hAnsi="Be Vietnam Pro"/>
                <w:b/>
                <w:color w:val="007A87"/>
                <w:sz w:val="52"/>
              </w:rPr>
              <w:br/>
            </w:r>
          </w:p>
          <w:p w:rsidR="002473C8" w:rsidRDefault="00E63637">
            <w:pPr>
              <w:spacing w:after="160"/>
              <w:jc w:val="center"/>
            </w:pPr>
            <w:r>
              <w:rPr>
                <w:rFonts w:ascii="Be Vietnam Pro" w:eastAsia="Be Vietnam Pro" w:hAnsi="Be Vietnam Pro"/>
                <w:color w:val="6A8FAF"/>
                <w:sz w:val="18"/>
              </w:rPr>
              <w:t>Agent AI chuyên bi</w:t>
            </w:r>
            <w:r>
              <w:rPr>
                <w:rFonts w:ascii="Be Vietnam Pro" w:eastAsia="Be Vietnam Pro" w:hAnsi="Be Vietnam Pro"/>
                <w:color w:val="6A8FAF"/>
                <w:sz w:val="18"/>
              </w:rPr>
              <w:t>ệ</w:t>
            </w:r>
            <w:r>
              <w:rPr>
                <w:rFonts w:ascii="Be Vietnam Pro" w:eastAsia="Be Vietnam Pro" w:hAnsi="Be Vietnam Pro"/>
                <w:color w:val="6A8FAF"/>
                <w:sz w:val="18"/>
              </w:rPr>
              <w:t>t</w:t>
            </w:r>
          </w:p>
        </w:tc>
        <w:tc>
          <w:tcPr>
            <w:tcW w:w="2268" w:type="dxa"/>
            <w:shd w:val="clear" w:color="auto" w:fill="EBF5FC"/>
          </w:tcPr>
          <w:p w:rsidR="002473C8" w:rsidRDefault="00E63637">
            <w:pPr>
              <w:spacing w:before="160"/>
              <w:jc w:val="center"/>
            </w:pPr>
            <w:r>
              <w:rPr>
                <w:rFonts w:ascii="Be Vietnam Pro" w:eastAsia="Be Vietnam Pro" w:hAnsi="Be Vietnam Pro"/>
                <w:b/>
                <w:color w:val="007A87"/>
                <w:sz w:val="52"/>
              </w:rPr>
              <w:t>3</w:t>
            </w:r>
            <w:r>
              <w:rPr>
                <w:rFonts w:ascii="Be Vietnam Pro" w:eastAsia="Be Vietnam Pro" w:hAnsi="Be Vietnam Pro"/>
                <w:b/>
                <w:color w:val="007A87"/>
                <w:sz w:val="52"/>
              </w:rPr>
              <w:br/>
            </w:r>
          </w:p>
          <w:p w:rsidR="002473C8" w:rsidRDefault="00E63637">
            <w:pPr>
              <w:spacing w:after="160"/>
              <w:jc w:val="center"/>
            </w:pPr>
            <w:r>
              <w:rPr>
                <w:rFonts w:ascii="Be Vietnam Pro" w:eastAsia="Be Vietnam Pro" w:hAnsi="Be Vietnam Pro"/>
                <w:color w:val="6A8FAF"/>
                <w:sz w:val="18"/>
              </w:rPr>
              <w:t>Chu k</w:t>
            </w:r>
            <w:r>
              <w:rPr>
                <w:rFonts w:ascii="Be Vietnam Pro" w:eastAsia="Be Vietnam Pro" w:hAnsi="Be Vietnam Pro"/>
                <w:color w:val="6A8FAF"/>
                <w:sz w:val="18"/>
              </w:rPr>
              <w:t>ỳ</w:t>
            </w:r>
            <w:r>
              <w:rPr>
                <w:rFonts w:ascii="Be Vietnam Pro" w:eastAsia="Be Vietnam Pro" w:hAnsi="Be Vietnam Pro"/>
                <w:color w:val="6A8FAF"/>
                <w:sz w:val="18"/>
              </w:rPr>
              <w:t xml:space="preserve"> báo cáo</w:t>
            </w:r>
          </w:p>
        </w:tc>
      </w:tr>
    </w:tbl>
    <w:p w:rsidR="002473C8" w:rsidRDefault="002473C8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473C8">
        <w:tc>
          <w:tcPr>
            <w:tcW w:w="4536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DM Mono" w:eastAsia="DM Mono" w:hAnsi="DM Mono"/>
                <w:color w:val="6A8FAF"/>
                <w:sz w:val="16"/>
              </w:rPr>
              <w:t>TÀI LI</w:t>
            </w:r>
            <w:r>
              <w:rPr>
                <w:rFonts w:ascii="DM Mono" w:eastAsia="DM Mono" w:hAnsi="DM Mono"/>
                <w:color w:val="6A8FAF"/>
                <w:sz w:val="16"/>
              </w:rPr>
              <w:t>Ệ</w:t>
            </w:r>
            <w:r>
              <w:rPr>
                <w:rFonts w:ascii="DM Mono" w:eastAsia="DM Mono" w:hAnsi="DM Mono"/>
                <w:color w:val="6A8FAF"/>
                <w:sz w:val="16"/>
              </w:rPr>
              <w:t>U</w:t>
            </w:r>
          </w:p>
        </w:tc>
        <w:tc>
          <w:tcPr>
            <w:tcW w:w="4536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1A2D45"/>
                <w:sz w:val="21"/>
              </w:rPr>
              <w:t>Đ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>ề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 xml:space="preserve"> xu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>ấ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>t h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>ệ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 xml:space="preserve"> th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>ố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>ng &amp; báo giá</w:t>
            </w:r>
          </w:p>
        </w:tc>
      </w:tr>
      <w:tr w:rsidR="002473C8">
        <w:tc>
          <w:tcPr>
            <w:tcW w:w="4536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DM Mono" w:eastAsia="DM Mono" w:hAnsi="DM Mono"/>
                <w:color w:val="6A8FAF"/>
                <w:sz w:val="16"/>
              </w:rPr>
              <w:t>NGÀY SO</w:t>
            </w:r>
            <w:r>
              <w:rPr>
                <w:rFonts w:ascii="DM Mono" w:eastAsia="DM Mono" w:hAnsi="DM Mono"/>
                <w:color w:val="6A8FAF"/>
                <w:sz w:val="16"/>
              </w:rPr>
              <w:t>Ạ</w:t>
            </w:r>
            <w:r>
              <w:rPr>
                <w:rFonts w:ascii="DM Mono" w:eastAsia="DM Mono" w:hAnsi="DM Mono"/>
                <w:color w:val="6A8FAF"/>
                <w:sz w:val="16"/>
              </w:rPr>
              <w:t>N</w:t>
            </w:r>
          </w:p>
        </w:tc>
        <w:tc>
          <w:tcPr>
            <w:tcW w:w="4536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1A2D45"/>
                <w:sz w:val="21"/>
              </w:rPr>
              <w:t>Tháng 9, 2026</w:t>
            </w:r>
          </w:p>
        </w:tc>
      </w:tr>
      <w:tr w:rsidR="002473C8">
        <w:tc>
          <w:tcPr>
            <w:tcW w:w="4536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DM Mono" w:eastAsia="DM Mono" w:hAnsi="DM Mono"/>
                <w:color w:val="6A8FAF"/>
                <w:sz w:val="16"/>
              </w:rPr>
              <w:t>PHIÊN B</w:t>
            </w:r>
            <w:r>
              <w:rPr>
                <w:rFonts w:ascii="DM Mono" w:eastAsia="DM Mono" w:hAnsi="DM Mono"/>
                <w:color w:val="6A8FAF"/>
                <w:sz w:val="16"/>
              </w:rPr>
              <w:t>Ả</w:t>
            </w:r>
            <w:r>
              <w:rPr>
                <w:rFonts w:ascii="DM Mono" w:eastAsia="DM Mono" w:hAnsi="DM Mono"/>
                <w:color w:val="6A8FAF"/>
                <w:sz w:val="16"/>
              </w:rPr>
              <w:t>N</w:t>
            </w:r>
          </w:p>
        </w:tc>
        <w:tc>
          <w:tcPr>
            <w:tcW w:w="4536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1A2D45"/>
                <w:sz w:val="21"/>
              </w:rPr>
              <w:t>v1.0 — B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>ả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>n đ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>ầ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>y đ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>ủ</w:t>
            </w:r>
            <w:r>
              <w:rPr>
                <w:rFonts w:ascii="Be Vietnam Pro" w:eastAsia="Be Vietnam Pro" w:hAnsi="Be Vietnam Pro"/>
                <w:color w:val="1A2D45"/>
                <w:sz w:val="21"/>
              </w:rPr>
              <w:t xml:space="preserve"> tính năng</w:t>
            </w:r>
          </w:p>
        </w:tc>
      </w:tr>
    </w:tbl>
    <w:p w:rsidR="002473C8" w:rsidRDefault="00E63637">
      <w:pPr>
        <w:spacing w:after="0"/>
      </w:pPr>
      <w:r>
        <w:br w:type="page"/>
      </w:r>
    </w:p>
    <w:p w:rsidR="002473C8" w:rsidRDefault="00E63637">
      <w:pPr>
        <w:spacing w:before="320" w:after="40"/>
      </w:pPr>
      <w:r>
        <w:rPr>
          <w:rFonts w:ascii="DM Mono" w:eastAsia="DM Mono" w:hAnsi="DM Mono"/>
          <w:b/>
          <w:color w:val="007A87"/>
          <w:sz w:val="17"/>
        </w:rPr>
        <w:lastRenderedPageBreak/>
        <w:t>01 — T</w:t>
      </w:r>
      <w:r>
        <w:rPr>
          <w:rFonts w:ascii="DM Mono" w:eastAsia="DM Mono" w:hAnsi="DM Mono"/>
          <w:b/>
          <w:color w:val="007A87"/>
          <w:sz w:val="17"/>
        </w:rPr>
        <w:t>Ổ</w:t>
      </w:r>
      <w:r>
        <w:rPr>
          <w:rFonts w:ascii="DM Mono" w:eastAsia="DM Mono" w:hAnsi="DM Mono"/>
          <w:b/>
          <w:color w:val="007A87"/>
          <w:sz w:val="17"/>
        </w:rPr>
        <w:t>NG QUAN</w:t>
      </w:r>
    </w:p>
    <w:p w:rsidR="002473C8" w:rsidRDefault="00E63637">
      <w:pPr>
        <w:spacing w:before="240" w:after="80"/>
      </w:pPr>
      <w:r>
        <w:rPr>
          <w:rFonts w:ascii="Be Vietnam Pro" w:eastAsia="Be Vietnam Pro" w:hAnsi="Be Vietnam Pro"/>
          <w:b/>
          <w:color w:val="1A2D45"/>
          <w:sz w:val="44"/>
        </w:rPr>
        <w:t>H</w:t>
      </w:r>
      <w:r>
        <w:rPr>
          <w:rFonts w:ascii="Be Vietnam Pro" w:eastAsia="Be Vietnam Pro" w:hAnsi="Be Vietnam Pro"/>
          <w:b/>
          <w:color w:val="1A2D45"/>
          <w:sz w:val="44"/>
        </w:rPr>
        <w:t>ệ</w:t>
      </w:r>
      <w:r>
        <w:rPr>
          <w:rFonts w:ascii="Be Vietnam Pro" w:eastAsia="Be Vietnam Pro" w:hAnsi="Be Vietnam Pro"/>
          <w:b/>
          <w:color w:val="1A2D45"/>
          <w:sz w:val="44"/>
        </w:rPr>
        <w:t xml:space="preserve"> th</w:t>
      </w:r>
      <w:r>
        <w:rPr>
          <w:rFonts w:ascii="Be Vietnam Pro" w:eastAsia="Be Vietnam Pro" w:hAnsi="Be Vietnam Pro"/>
          <w:b/>
          <w:color w:val="1A2D45"/>
          <w:sz w:val="44"/>
        </w:rPr>
        <w:t>ố</w:t>
      </w:r>
      <w:r>
        <w:rPr>
          <w:rFonts w:ascii="Be Vietnam Pro" w:eastAsia="Be Vietnam Pro" w:hAnsi="Be Vietnam Pro"/>
          <w:b/>
          <w:color w:val="1A2D45"/>
          <w:sz w:val="44"/>
        </w:rPr>
        <w:t>ng ho</w:t>
      </w:r>
      <w:r>
        <w:rPr>
          <w:rFonts w:ascii="Be Vietnam Pro" w:eastAsia="Be Vietnam Pro" w:hAnsi="Be Vietnam Pro"/>
          <w:b/>
          <w:color w:val="1A2D45"/>
          <w:sz w:val="44"/>
        </w:rPr>
        <w:t>ạ</w:t>
      </w:r>
      <w:r>
        <w:rPr>
          <w:rFonts w:ascii="Be Vietnam Pro" w:eastAsia="Be Vietnam Pro" w:hAnsi="Be Vietnam Pro"/>
          <w:b/>
          <w:color w:val="1A2D45"/>
          <w:sz w:val="44"/>
        </w:rPr>
        <w:t>t đ</w:t>
      </w:r>
      <w:r>
        <w:rPr>
          <w:rFonts w:ascii="Be Vietnam Pro" w:eastAsia="Be Vietnam Pro" w:hAnsi="Be Vietnam Pro"/>
          <w:b/>
          <w:color w:val="1A2D45"/>
          <w:sz w:val="44"/>
        </w:rPr>
        <w:t>ộ</w:t>
      </w:r>
      <w:r>
        <w:rPr>
          <w:rFonts w:ascii="Be Vietnam Pro" w:eastAsia="Be Vietnam Pro" w:hAnsi="Be Vietnam Pro"/>
          <w:b/>
          <w:color w:val="1A2D45"/>
          <w:sz w:val="44"/>
        </w:rPr>
        <w:t>ng như th</w:t>
      </w:r>
      <w:r>
        <w:rPr>
          <w:rFonts w:ascii="Be Vietnam Pro" w:eastAsia="Be Vietnam Pro" w:hAnsi="Be Vietnam Pro"/>
          <w:b/>
          <w:color w:val="1A2D45"/>
          <w:sz w:val="44"/>
        </w:rPr>
        <w:t>ế</w:t>
      </w:r>
      <w:r>
        <w:rPr>
          <w:rFonts w:ascii="Be Vietnam Pro" w:eastAsia="Be Vietnam Pro" w:hAnsi="Be Vietnam Pro"/>
          <w:b/>
          <w:color w:val="1A2D45"/>
          <w:sz w:val="44"/>
        </w:rPr>
        <w:t xml:space="preserve"> nào?</w:t>
      </w:r>
    </w:p>
    <w:p w:rsidR="002473C8" w:rsidRDefault="00E63637">
      <w:pPr>
        <w:spacing w:after="240"/>
      </w:pPr>
      <w:r>
        <w:rPr>
          <w:rFonts w:ascii="Be Vietnam Pro" w:eastAsia="Be Vietnam Pro" w:hAnsi="Be Vietnam Pro"/>
          <w:sz w:val="21"/>
        </w:rPr>
        <w:t>AI Office Mini là n</w:t>
      </w:r>
      <w:r>
        <w:rPr>
          <w:rFonts w:ascii="Be Vietnam Pro" w:eastAsia="Be Vietnam Pro" w:hAnsi="Be Vietnam Pro"/>
          <w:sz w:val="21"/>
        </w:rPr>
        <w:t>ề</w:t>
      </w:r>
      <w:r>
        <w:rPr>
          <w:rFonts w:ascii="Be Vietnam Pro" w:eastAsia="Be Vietnam Pro" w:hAnsi="Be Vietnam Pro"/>
          <w:sz w:val="21"/>
        </w:rPr>
        <w:t>n t</w:t>
      </w:r>
      <w:r>
        <w:rPr>
          <w:rFonts w:ascii="Be Vietnam Pro" w:eastAsia="Be Vietnam Pro" w:hAnsi="Be Vietnam Pro"/>
          <w:sz w:val="21"/>
        </w:rPr>
        <w:t>ả</w:t>
      </w:r>
      <w:r>
        <w:rPr>
          <w:rFonts w:ascii="Be Vietnam Pro" w:eastAsia="Be Vietnam Pro" w:hAnsi="Be Vietnam Pro"/>
          <w:sz w:val="21"/>
        </w:rPr>
        <w:t>ng t</w:t>
      </w:r>
      <w:r>
        <w:rPr>
          <w:rFonts w:ascii="Be Vietnam Pro" w:eastAsia="Be Vietnam Pro" w:hAnsi="Be Vietnam Pro"/>
          <w:sz w:val="21"/>
        </w:rPr>
        <w:t>ự</w:t>
      </w:r>
      <w:r>
        <w:rPr>
          <w:rFonts w:ascii="Be Vietnam Pro" w:eastAsia="Be Vietnam Pro" w:hAnsi="Be Vietnam Pro"/>
          <w:sz w:val="21"/>
        </w:rPr>
        <w:t xml:space="preserve"> đ</w:t>
      </w:r>
      <w:r>
        <w:rPr>
          <w:rFonts w:ascii="Be Vietnam Pro" w:eastAsia="Be Vietnam Pro" w:hAnsi="Be Vietnam Pro"/>
          <w:sz w:val="21"/>
        </w:rPr>
        <w:t>ộ</w:t>
      </w:r>
      <w:r>
        <w:rPr>
          <w:rFonts w:ascii="Be Vietnam Pro" w:eastAsia="Be Vietnam Pro" w:hAnsi="Be Vietnam Pro"/>
          <w:sz w:val="21"/>
        </w:rPr>
        <w:t>ng hóa báo cáo kinh doanh và content marketing, tích h</w:t>
      </w:r>
      <w:r>
        <w:rPr>
          <w:rFonts w:ascii="Be Vietnam Pro" w:eastAsia="Be Vietnam Pro" w:hAnsi="Be Vietnam Pro"/>
          <w:sz w:val="21"/>
        </w:rPr>
        <w:t>ợ</w:t>
      </w:r>
      <w:r>
        <w:rPr>
          <w:rFonts w:ascii="Be Vietnam Pro" w:eastAsia="Be Vietnam Pro" w:hAnsi="Be Vietnam Pro"/>
          <w:sz w:val="21"/>
        </w:rPr>
        <w:t xml:space="preserve">p </w:t>
      </w:r>
      <w:r>
        <w:rPr>
          <w:rFonts w:ascii="Be Vietnam Pro" w:eastAsia="Be Vietnam Pro" w:hAnsi="Be Vietnam Pro"/>
          <w:sz w:val="21"/>
        </w:rPr>
        <w:t>tr</w:t>
      </w:r>
      <w:r>
        <w:rPr>
          <w:rFonts w:ascii="Be Vietnam Pro" w:eastAsia="Be Vietnam Pro" w:hAnsi="Be Vietnam Pro"/>
          <w:sz w:val="21"/>
        </w:rPr>
        <w:t>ự</w:t>
      </w:r>
      <w:r>
        <w:rPr>
          <w:rFonts w:ascii="Be Vietnam Pro" w:eastAsia="Be Vietnam Pro" w:hAnsi="Be Vietnam Pro"/>
          <w:sz w:val="21"/>
        </w:rPr>
        <w:t>c ti</w:t>
      </w:r>
      <w:r>
        <w:rPr>
          <w:rFonts w:ascii="Be Vietnam Pro" w:eastAsia="Be Vietnam Pro" w:hAnsi="Be Vietnam Pro"/>
          <w:sz w:val="21"/>
        </w:rPr>
        <w:t>ế</w:t>
      </w:r>
      <w:r>
        <w:rPr>
          <w:rFonts w:ascii="Be Vietnam Pro" w:eastAsia="Be Vietnam Pro" w:hAnsi="Be Vietnam Pro"/>
          <w:sz w:val="21"/>
        </w:rPr>
        <w:t>p v</w:t>
      </w:r>
      <w:r>
        <w:rPr>
          <w:rFonts w:ascii="Be Vietnam Pro" w:eastAsia="Be Vietnam Pro" w:hAnsi="Be Vietnam Pro"/>
          <w:sz w:val="21"/>
        </w:rPr>
        <w:t>ớ</w:t>
      </w:r>
      <w:r>
        <w:rPr>
          <w:rFonts w:ascii="Be Vietnam Pro" w:eastAsia="Be Vietnam Pro" w:hAnsi="Be Vietnam Pro"/>
          <w:sz w:val="21"/>
        </w:rPr>
        <w:t>i KiotViet. Toàn b</w:t>
      </w:r>
      <w:r>
        <w:rPr>
          <w:rFonts w:ascii="Be Vietnam Pro" w:eastAsia="Be Vietnam Pro" w:hAnsi="Be Vietnam Pro"/>
          <w:sz w:val="21"/>
        </w:rPr>
        <w:t>ộ</w:t>
      </w:r>
      <w:r>
        <w:rPr>
          <w:rFonts w:ascii="Be Vietnam Pro" w:eastAsia="Be Vietnam Pro" w:hAnsi="Be Vietnam Pro"/>
          <w:sz w:val="21"/>
        </w:rPr>
        <w:t xml:space="preserve"> quy trình ch</w:t>
      </w:r>
      <w:r>
        <w:rPr>
          <w:rFonts w:ascii="Be Vietnam Pro" w:eastAsia="Be Vietnam Pro" w:hAnsi="Be Vietnam Pro"/>
          <w:sz w:val="21"/>
        </w:rPr>
        <w:t>ạ</w:t>
      </w:r>
      <w:r>
        <w:rPr>
          <w:rFonts w:ascii="Be Vietnam Pro" w:eastAsia="Be Vietnam Pro" w:hAnsi="Be Vietnam Pro"/>
          <w:sz w:val="21"/>
        </w:rPr>
        <w:t>y t</w:t>
      </w:r>
      <w:r>
        <w:rPr>
          <w:rFonts w:ascii="Be Vietnam Pro" w:eastAsia="Be Vietnam Pro" w:hAnsi="Be Vietnam Pro"/>
          <w:sz w:val="21"/>
        </w:rPr>
        <w:t>ự</w:t>
      </w:r>
      <w:r>
        <w:rPr>
          <w:rFonts w:ascii="Be Vietnam Pro" w:eastAsia="Be Vietnam Pro" w:hAnsi="Be Vietnam Pro"/>
          <w:sz w:val="21"/>
        </w:rPr>
        <w:t xml:space="preserve"> đ</w:t>
      </w:r>
      <w:r>
        <w:rPr>
          <w:rFonts w:ascii="Be Vietnam Pro" w:eastAsia="Be Vietnam Pro" w:hAnsi="Be Vietnam Pro"/>
          <w:sz w:val="21"/>
        </w:rPr>
        <w:t>ộ</w:t>
      </w:r>
      <w:r>
        <w:rPr>
          <w:rFonts w:ascii="Be Vietnam Pro" w:eastAsia="Be Vietnam Pro" w:hAnsi="Be Vietnam Pro"/>
          <w:sz w:val="21"/>
        </w:rPr>
        <w:t>ng m</w:t>
      </w:r>
      <w:r>
        <w:rPr>
          <w:rFonts w:ascii="Be Vietnam Pro" w:eastAsia="Be Vietnam Pro" w:hAnsi="Be Vietnam Pro"/>
          <w:sz w:val="21"/>
        </w:rPr>
        <w:t>ỗ</w:t>
      </w:r>
      <w:r>
        <w:rPr>
          <w:rFonts w:ascii="Be Vietnam Pro" w:eastAsia="Be Vietnam Pro" w:hAnsi="Be Vietnam Pro"/>
          <w:sz w:val="21"/>
        </w:rPr>
        <w:t>i ngày — không c</w:t>
      </w:r>
      <w:r>
        <w:rPr>
          <w:rFonts w:ascii="Be Vietnam Pro" w:eastAsia="Be Vietnam Pro" w:hAnsi="Be Vietnam Pro"/>
          <w:sz w:val="21"/>
        </w:rPr>
        <w:t>ầ</w:t>
      </w:r>
      <w:r>
        <w:rPr>
          <w:rFonts w:ascii="Be Vietnam Pro" w:eastAsia="Be Vietnam Pro" w:hAnsi="Be Vietnam Pro"/>
          <w:sz w:val="21"/>
        </w:rPr>
        <w:t>n can thi</w:t>
      </w:r>
      <w:r>
        <w:rPr>
          <w:rFonts w:ascii="Be Vietnam Pro" w:eastAsia="Be Vietnam Pro" w:hAnsi="Be Vietnam Pro"/>
          <w:sz w:val="21"/>
        </w:rPr>
        <w:t>ệ</w:t>
      </w:r>
      <w:r>
        <w:rPr>
          <w:rFonts w:ascii="Be Vietnam Pro" w:eastAsia="Be Vietnam Pro" w:hAnsi="Be Vietnam Pro"/>
          <w:sz w:val="21"/>
        </w:rPr>
        <w:t>p th</w:t>
      </w:r>
      <w:r>
        <w:rPr>
          <w:rFonts w:ascii="Be Vietnam Pro" w:eastAsia="Be Vietnam Pro" w:hAnsi="Be Vietnam Pro"/>
          <w:sz w:val="21"/>
        </w:rPr>
        <w:t>ủ</w:t>
      </w:r>
      <w:r>
        <w:rPr>
          <w:rFonts w:ascii="Be Vietnam Pro" w:eastAsia="Be Vietnam Pro" w:hAnsi="Be Vietnam Pro"/>
          <w:sz w:val="21"/>
        </w:rPr>
        <w:t xml:space="preserve"> công.</w:t>
      </w:r>
    </w:p>
    <w:p w:rsidR="002473C8" w:rsidRDefault="00E63637">
      <w:pPr>
        <w:spacing w:before="160" w:after="0"/>
        <w:ind w:left="227"/>
      </w:pPr>
      <w:r>
        <w:rPr>
          <w:rFonts w:ascii="Be Vietnam Pro" w:eastAsia="Be Vietnam Pro" w:hAnsi="Be Vietnam Pro"/>
          <w:b/>
          <w:color w:val="1A2D45"/>
        </w:rPr>
        <w:t>Bư</w:t>
      </w:r>
      <w:r>
        <w:rPr>
          <w:rFonts w:ascii="Be Vietnam Pro" w:eastAsia="Be Vietnam Pro" w:hAnsi="Be Vietnam Pro"/>
          <w:b/>
          <w:color w:val="1A2D45"/>
        </w:rPr>
        <w:t>ớ</w:t>
      </w:r>
      <w:r>
        <w:rPr>
          <w:rFonts w:ascii="Be Vietnam Pro" w:eastAsia="Be Vietnam Pro" w:hAnsi="Be Vietnam Pro"/>
          <w:b/>
          <w:color w:val="1A2D45"/>
        </w:rPr>
        <w:t>c 1: K</w:t>
      </w:r>
      <w:r>
        <w:rPr>
          <w:rFonts w:ascii="Be Vietnam Pro" w:eastAsia="Be Vietnam Pro" w:hAnsi="Be Vietnam Pro"/>
          <w:b/>
          <w:color w:val="1A2D45"/>
        </w:rPr>
        <w:t>ế</w:t>
      </w:r>
      <w:r>
        <w:rPr>
          <w:rFonts w:ascii="Be Vietnam Pro" w:eastAsia="Be Vietnam Pro" w:hAnsi="Be Vietnam Pro"/>
          <w:b/>
          <w:color w:val="1A2D45"/>
        </w:rPr>
        <w:t>t n</w:t>
      </w:r>
      <w:r>
        <w:rPr>
          <w:rFonts w:ascii="Be Vietnam Pro" w:eastAsia="Be Vietnam Pro" w:hAnsi="Be Vietnam Pro"/>
          <w:b/>
          <w:color w:val="1A2D45"/>
        </w:rPr>
        <w:t>ố</w:t>
      </w:r>
      <w:r>
        <w:rPr>
          <w:rFonts w:ascii="Be Vietnam Pro" w:eastAsia="Be Vietnam Pro" w:hAnsi="Be Vietnam Pro"/>
          <w:b/>
          <w:color w:val="1A2D45"/>
        </w:rPr>
        <w:t>i &amp; L</w:t>
      </w:r>
      <w:r>
        <w:rPr>
          <w:rFonts w:ascii="Be Vietnam Pro" w:eastAsia="Be Vietnam Pro" w:hAnsi="Be Vietnam Pro"/>
          <w:b/>
          <w:color w:val="1A2D45"/>
        </w:rPr>
        <w:t>ấ</w:t>
      </w:r>
      <w:r>
        <w:rPr>
          <w:rFonts w:ascii="Be Vietnam Pro" w:eastAsia="Be Vietnam Pro" w:hAnsi="Be Vietnam Pro"/>
          <w:b/>
          <w:color w:val="1A2D45"/>
        </w:rPr>
        <w:t>y d</w:t>
      </w:r>
      <w:r>
        <w:rPr>
          <w:rFonts w:ascii="Be Vietnam Pro" w:eastAsia="Be Vietnam Pro" w:hAnsi="Be Vietnam Pro"/>
          <w:b/>
          <w:color w:val="1A2D45"/>
        </w:rPr>
        <w:t>ữ</w:t>
      </w:r>
      <w:r>
        <w:rPr>
          <w:rFonts w:ascii="Be Vietnam Pro" w:eastAsia="Be Vietnam Pro" w:hAnsi="Be Vietnam Pro"/>
          <w:b/>
          <w:color w:val="1A2D45"/>
        </w:rPr>
        <w:t xml:space="preserve"> li</w:t>
      </w:r>
      <w:r>
        <w:rPr>
          <w:rFonts w:ascii="Be Vietnam Pro" w:eastAsia="Be Vietnam Pro" w:hAnsi="Be Vietnam Pro"/>
          <w:b/>
          <w:color w:val="1A2D45"/>
        </w:rPr>
        <w:t>ệ</w:t>
      </w:r>
      <w:r>
        <w:rPr>
          <w:rFonts w:ascii="Be Vietnam Pro" w:eastAsia="Be Vietnam Pro" w:hAnsi="Be Vietnam Pro"/>
          <w:b/>
          <w:color w:val="1A2D45"/>
        </w:rPr>
        <w:t>u t</w:t>
      </w:r>
      <w:r>
        <w:rPr>
          <w:rFonts w:ascii="Be Vietnam Pro" w:eastAsia="Be Vietnam Pro" w:hAnsi="Be Vietnam Pro"/>
          <w:b/>
          <w:color w:val="1A2D45"/>
        </w:rPr>
        <w:t>ừ</w:t>
      </w:r>
      <w:r>
        <w:rPr>
          <w:rFonts w:ascii="Be Vietnam Pro" w:eastAsia="Be Vietnam Pro" w:hAnsi="Be Vietnam Pro"/>
          <w:b/>
          <w:color w:val="1A2D45"/>
        </w:rPr>
        <w:t xml:space="preserve"> KiotViet</w:t>
      </w:r>
      <w:r>
        <w:rPr>
          <w:rFonts w:ascii="Be Vietnam Pro" w:eastAsia="Be Vietnam Pro" w:hAnsi="Be Vietnam Pro"/>
          <w:b/>
          <w:color w:val="1A2D45"/>
        </w:rPr>
        <w:br/>
      </w:r>
      <w:r>
        <w:rPr>
          <w:rFonts w:ascii="Be Vietnam Pro" w:eastAsia="Be Vietnam Pro" w:hAnsi="Be Vietnam Pro"/>
          <w:color w:val="3D567A"/>
          <w:sz w:val="21"/>
        </w:rPr>
        <w:t>H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 xml:space="preserve"> th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ng 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ng l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y d</w:t>
      </w:r>
      <w:r>
        <w:rPr>
          <w:rFonts w:ascii="Be Vietnam Pro" w:eastAsia="Be Vietnam Pro" w:hAnsi="Be Vietnam Pro"/>
          <w:color w:val="3D567A"/>
          <w:sz w:val="21"/>
        </w:rPr>
        <w:t>ữ</w:t>
      </w:r>
      <w:r>
        <w:rPr>
          <w:rFonts w:ascii="Be Vietnam Pro" w:eastAsia="Be Vietnam Pro" w:hAnsi="Be Vietnam Pro"/>
          <w:color w:val="3D567A"/>
          <w:sz w:val="21"/>
        </w:rPr>
        <w:t xml:space="preserve"> li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 hóa đơn, doanh thu, chi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t kh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u và công n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 xml:space="preserve"> t</w:t>
      </w:r>
      <w:r>
        <w:rPr>
          <w:rFonts w:ascii="Be Vietnam Pro" w:eastAsia="Be Vietnam Pro" w:hAnsi="Be Vietnam Pro"/>
          <w:color w:val="3D567A"/>
          <w:sz w:val="21"/>
        </w:rPr>
        <w:t>ừ</w:t>
      </w:r>
      <w:r>
        <w:rPr>
          <w:rFonts w:ascii="Be Vietnam Pro" w:eastAsia="Be Vietnam Pro" w:hAnsi="Be Vietnam Pro"/>
          <w:color w:val="3D567A"/>
          <w:sz w:val="21"/>
        </w:rPr>
        <w:t xml:space="preserve"> API KiotViet theo 3 chu k</w:t>
      </w:r>
      <w:r>
        <w:rPr>
          <w:rFonts w:ascii="Be Vietnam Pro" w:eastAsia="Be Vietnam Pro" w:hAnsi="Be Vietnam Pro"/>
          <w:color w:val="3D567A"/>
          <w:sz w:val="21"/>
        </w:rPr>
        <w:t>ỳ</w:t>
      </w:r>
      <w:r>
        <w:rPr>
          <w:rFonts w:ascii="Be Vietnam Pro" w:eastAsia="Be Vietnam Pro" w:hAnsi="Be Vietnam Pro"/>
          <w:color w:val="3D567A"/>
          <w:sz w:val="21"/>
        </w:rPr>
        <w:t>: Ngày, Tu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 xml:space="preserve">n, </w:t>
      </w:r>
      <w:r>
        <w:rPr>
          <w:rFonts w:ascii="Be Vietnam Pro" w:eastAsia="Be Vietnam Pro" w:hAnsi="Be Vietnam Pro"/>
          <w:color w:val="3D567A"/>
          <w:sz w:val="21"/>
        </w:rPr>
        <w:t>Tháng. Không c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export file hay copy s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 xml:space="preserve"> li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 th</w:t>
      </w:r>
      <w:r>
        <w:rPr>
          <w:rFonts w:ascii="Be Vietnam Pro" w:eastAsia="Be Vietnam Pro" w:hAnsi="Be Vietnam Pro"/>
          <w:color w:val="3D567A"/>
          <w:sz w:val="21"/>
        </w:rPr>
        <w:t>ủ</w:t>
      </w:r>
      <w:r>
        <w:rPr>
          <w:rFonts w:ascii="Be Vietnam Pro" w:eastAsia="Be Vietnam Pro" w:hAnsi="Be Vietnam Pro"/>
          <w:color w:val="3D567A"/>
          <w:sz w:val="21"/>
        </w:rPr>
        <w:t xml:space="preserve"> công.</w:t>
      </w:r>
    </w:p>
    <w:p w:rsidR="002473C8" w:rsidRDefault="00E63637">
      <w:pPr>
        <w:spacing w:before="160" w:after="0"/>
        <w:ind w:left="227"/>
      </w:pPr>
      <w:r>
        <w:rPr>
          <w:rFonts w:ascii="Be Vietnam Pro" w:eastAsia="Be Vietnam Pro" w:hAnsi="Be Vietnam Pro"/>
          <w:b/>
          <w:color w:val="1A2D45"/>
        </w:rPr>
        <w:t>Bư</w:t>
      </w:r>
      <w:r>
        <w:rPr>
          <w:rFonts w:ascii="Be Vietnam Pro" w:eastAsia="Be Vietnam Pro" w:hAnsi="Be Vietnam Pro"/>
          <w:b/>
          <w:color w:val="1A2D45"/>
        </w:rPr>
        <w:t>ớ</w:t>
      </w:r>
      <w:r>
        <w:rPr>
          <w:rFonts w:ascii="Be Vietnam Pro" w:eastAsia="Be Vietnam Pro" w:hAnsi="Be Vietnam Pro"/>
          <w:b/>
          <w:color w:val="1A2D45"/>
        </w:rPr>
        <w:t>c 2: Pipeline Multi-Agent AI phân tích</w:t>
      </w:r>
      <w:r>
        <w:rPr>
          <w:rFonts w:ascii="Be Vietnam Pro" w:eastAsia="Be Vietnam Pro" w:hAnsi="Be Vietnam Pro"/>
          <w:b/>
          <w:color w:val="1A2D45"/>
        </w:rPr>
        <w:br/>
      </w:r>
      <w:r>
        <w:rPr>
          <w:rFonts w:ascii="Be Vietnam Pro" w:eastAsia="Be Vietnam Pro" w:hAnsi="Be Vietnam Pro"/>
          <w:color w:val="3D567A"/>
          <w:sz w:val="21"/>
        </w:rPr>
        <w:t>D</w:t>
      </w:r>
      <w:r>
        <w:rPr>
          <w:rFonts w:ascii="Be Vietnam Pro" w:eastAsia="Be Vietnam Pro" w:hAnsi="Be Vietnam Pro"/>
          <w:color w:val="3D567A"/>
          <w:sz w:val="21"/>
        </w:rPr>
        <w:t>ữ</w:t>
      </w:r>
      <w:r>
        <w:rPr>
          <w:rFonts w:ascii="Be Vietnam Pro" w:eastAsia="Be Vietnam Pro" w:hAnsi="Be Vietnam Pro"/>
          <w:color w:val="3D567A"/>
          <w:sz w:val="21"/>
        </w:rPr>
        <w:t xml:space="preserve"> li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 đi qua 4 agent AI chuyên bi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t: Giám đ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c Tài chính, Trư</w:t>
      </w:r>
      <w:r>
        <w:rPr>
          <w:rFonts w:ascii="Be Vietnam Pro" w:eastAsia="Be Vietnam Pro" w:hAnsi="Be Vietnam Pro"/>
          <w:color w:val="3D567A"/>
          <w:sz w:val="21"/>
        </w:rPr>
        <w:t>ở</w:t>
      </w:r>
      <w:r>
        <w:rPr>
          <w:rFonts w:ascii="Be Vietnam Pro" w:eastAsia="Be Vietnam Pro" w:hAnsi="Be Vietnam Pro"/>
          <w:color w:val="3D567A"/>
          <w:sz w:val="21"/>
        </w:rPr>
        <w:t>ng phòng Kinh doanh, Trư</w:t>
      </w:r>
      <w:r>
        <w:rPr>
          <w:rFonts w:ascii="Be Vietnam Pro" w:eastAsia="Be Vietnam Pro" w:hAnsi="Be Vietnam Pro"/>
          <w:color w:val="3D567A"/>
          <w:sz w:val="21"/>
        </w:rPr>
        <w:t>ở</w:t>
      </w:r>
      <w:r>
        <w:rPr>
          <w:rFonts w:ascii="Be Vietnam Pro" w:eastAsia="Be Vietnam Pro" w:hAnsi="Be Vietnam Pro"/>
          <w:color w:val="3D567A"/>
          <w:sz w:val="21"/>
        </w:rPr>
        <w:t>ng phòng Marketing và Agent T</w:t>
      </w:r>
      <w:r>
        <w:rPr>
          <w:rFonts w:ascii="Be Vietnam Pro" w:eastAsia="Be Vietnam Pro" w:hAnsi="Be Vietnam Pro"/>
          <w:color w:val="3D567A"/>
          <w:sz w:val="21"/>
        </w:rPr>
        <w:t>ổ</w:t>
      </w:r>
      <w:r>
        <w:rPr>
          <w:rFonts w:ascii="Be Vietnam Pro" w:eastAsia="Be Vietnam Pro" w:hAnsi="Be Vietnam Pro"/>
          <w:color w:val="3D567A"/>
          <w:sz w:val="21"/>
        </w:rPr>
        <w:t>ng h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p — phân tích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c l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p r</w:t>
      </w:r>
      <w:r>
        <w:rPr>
          <w:rFonts w:ascii="Be Vietnam Pro" w:eastAsia="Be Vietnam Pro" w:hAnsi="Be Vietnam Pro"/>
          <w:color w:val="3D567A"/>
          <w:sz w:val="21"/>
        </w:rPr>
        <w:t>ồ</w:t>
      </w:r>
      <w:r>
        <w:rPr>
          <w:rFonts w:ascii="Be Vietnam Pro" w:eastAsia="Be Vietnam Pro" w:hAnsi="Be Vietnam Pro"/>
          <w:color w:val="3D567A"/>
          <w:sz w:val="21"/>
        </w:rPr>
        <w:t>i t</w:t>
      </w:r>
      <w:r>
        <w:rPr>
          <w:rFonts w:ascii="Be Vietnam Pro" w:eastAsia="Be Vietnam Pro" w:hAnsi="Be Vietnam Pro"/>
          <w:color w:val="3D567A"/>
          <w:sz w:val="21"/>
        </w:rPr>
        <w:t>ổ</w:t>
      </w:r>
      <w:r>
        <w:rPr>
          <w:rFonts w:ascii="Be Vietnam Pro" w:eastAsia="Be Vietnam Pro" w:hAnsi="Be Vietnam Pro"/>
          <w:color w:val="3D567A"/>
          <w:sz w:val="21"/>
        </w:rPr>
        <w:t>ng h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 xml:space="preserve">p </w:t>
      </w:r>
      <w:r>
        <w:rPr>
          <w:rFonts w:ascii="Be Vietnam Pro" w:eastAsia="Be Vietnam Pro" w:hAnsi="Be Vietnam Pro"/>
          <w:color w:val="3D567A"/>
          <w:sz w:val="21"/>
        </w:rPr>
        <w:t>thành m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t báo cáo th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ng nh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t.</w:t>
      </w:r>
    </w:p>
    <w:p w:rsidR="002473C8" w:rsidRDefault="00E63637">
      <w:pPr>
        <w:spacing w:before="160" w:after="0"/>
        <w:ind w:left="227"/>
      </w:pPr>
      <w:r>
        <w:rPr>
          <w:rFonts w:ascii="Be Vietnam Pro" w:eastAsia="Be Vietnam Pro" w:hAnsi="Be Vietnam Pro"/>
          <w:b/>
          <w:color w:val="1A2D45"/>
        </w:rPr>
        <w:t>Bư</w:t>
      </w:r>
      <w:r>
        <w:rPr>
          <w:rFonts w:ascii="Be Vietnam Pro" w:eastAsia="Be Vietnam Pro" w:hAnsi="Be Vietnam Pro"/>
          <w:b/>
          <w:color w:val="1A2D45"/>
        </w:rPr>
        <w:t>ớ</w:t>
      </w:r>
      <w:r>
        <w:rPr>
          <w:rFonts w:ascii="Be Vietnam Pro" w:eastAsia="Be Vietnam Pro" w:hAnsi="Be Vietnam Pro"/>
          <w:b/>
          <w:color w:val="1A2D45"/>
        </w:rPr>
        <w:t>c 3: G</w:t>
      </w:r>
      <w:r>
        <w:rPr>
          <w:rFonts w:ascii="Be Vietnam Pro" w:eastAsia="Be Vietnam Pro" w:hAnsi="Be Vietnam Pro"/>
          <w:b/>
          <w:color w:val="1A2D45"/>
        </w:rPr>
        <w:t>ử</w:t>
      </w:r>
      <w:r>
        <w:rPr>
          <w:rFonts w:ascii="Be Vietnam Pro" w:eastAsia="Be Vietnam Pro" w:hAnsi="Be Vietnam Pro"/>
          <w:b/>
          <w:color w:val="1A2D45"/>
        </w:rPr>
        <w:t>i báo cáo email HTML t</w:t>
      </w:r>
      <w:r>
        <w:rPr>
          <w:rFonts w:ascii="Be Vietnam Pro" w:eastAsia="Be Vietnam Pro" w:hAnsi="Be Vietnam Pro"/>
          <w:b/>
          <w:color w:val="1A2D45"/>
        </w:rPr>
        <w:t>ớ</w:t>
      </w:r>
      <w:r>
        <w:rPr>
          <w:rFonts w:ascii="Be Vietnam Pro" w:eastAsia="Be Vietnam Pro" w:hAnsi="Be Vietnam Pro"/>
          <w:b/>
          <w:color w:val="1A2D45"/>
        </w:rPr>
        <w:t>i Ban Giám đ</w:t>
      </w:r>
      <w:r>
        <w:rPr>
          <w:rFonts w:ascii="Be Vietnam Pro" w:eastAsia="Be Vietnam Pro" w:hAnsi="Be Vietnam Pro"/>
          <w:b/>
          <w:color w:val="1A2D45"/>
        </w:rPr>
        <w:t>ố</w:t>
      </w:r>
      <w:r>
        <w:rPr>
          <w:rFonts w:ascii="Be Vietnam Pro" w:eastAsia="Be Vietnam Pro" w:hAnsi="Be Vietnam Pro"/>
          <w:b/>
          <w:color w:val="1A2D45"/>
        </w:rPr>
        <w:t>c</w:t>
      </w:r>
      <w:r>
        <w:rPr>
          <w:rFonts w:ascii="Be Vietnam Pro" w:eastAsia="Be Vietnam Pro" w:hAnsi="Be Vietnam Pro"/>
          <w:b/>
          <w:color w:val="1A2D45"/>
        </w:rPr>
        <w:br/>
      </w:r>
      <w:r>
        <w:rPr>
          <w:rFonts w:ascii="Be Vietnam Pro" w:eastAsia="Be Vietnam Pro" w:hAnsi="Be Vietnam Pro"/>
          <w:color w:val="3D567A"/>
          <w:sz w:val="21"/>
        </w:rPr>
        <w:t>Báo cáo đư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c đ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nh d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ng HTML đ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y đ</w:t>
      </w:r>
      <w:r>
        <w:rPr>
          <w:rFonts w:ascii="Be Vietnam Pro" w:eastAsia="Be Vietnam Pro" w:hAnsi="Be Vietnam Pro"/>
          <w:color w:val="3D567A"/>
          <w:sz w:val="21"/>
        </w:rPr>
        <w:t>ủ</w:t>
      </w:r>
      <w:r>
        <w:rPr>
          <w:rFonts w:ascii="Be Vietnam Pro" w:eastAsia="Be Vietnam Pro" w:hAnsi="Be Vietnam Pro"/>
          <w:color w:val="3D567A"/>
          <w:sz w:val="21"/>
        </w:rPr>
        <w:t xml:space="preserve"> — b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ng KPI, màu c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nh báo 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ng, 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n đ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nh t</w:t>
      </w:r>
      <w:r>
        <w:rPr>
          <w:rFonts w:ascii="Be Vietnam Pro" w:eastAsia="Be Vietnam Pro" w:hAnsi="Be Vietnam Pro"/>
          <w:color w:val="3D567A"/>
          <w:sz w:val="21"/>
        </w:rPr>
        <w:t>ừ</w:t>
      </w:r>
      <w:r>
        <w:rPr>
          <w:rFonts w:ascii="Be Vietnam Pro" w:eastAsia="Be Vietnam Pro" w:hAnsi="Be Vietnam Pro"/>
          <w:color w:val="3D567A"/>
          <w:sz w:val="21"/>
        </w:rPr>
        <w:t xml:space="preserve"> t</w:t>
      </w:r>
      <w:r>
        <w:rPr>
          <w:rFonts w:ascii="Be Vietnam Pro" w:eastAsia="Be Vietnam Pro" w:hAnsi="Be Vietnam Pro"/>
          <w:color w:val="3D567A"/>
          <w:sz w:val="21"/>
        </w:rPr>
        <w:t>ừ</w:t>
      </w:r>
      <w:r>
        <w:rPr>
          <w:rFonts w:ascii="Be Vietnam Pro" w:eastAsia="Be Vietnam Pro" w:hAnsi="Be Vietnam Pro"/>
          <w:color w:val="3D567A"/>
          <w:sz w:val="21"/>
        </w:rPr>
        <w:t>ng b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 xml:space="preserve"> ph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n — g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i qua SMTP t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i danh sách ngư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>i 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n do admin c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u hình.</w:t>
      </w:r>
    </w:p>
    <w:p w:rsidR="002473C8" w:rsidRDefault="00E63637">
      <w:pPr>
        <w:spacing w:before="160" w:after="0"/>
        <w:ind w:left="227"/>
      </w:pPr>
      <w:r>
        <w:rPr>
          <w:rFonts w:ascii="Be Vietnam Pro" w:eastAsia="Be Vietnam Pro" w:hAnsi="Be Vietnam Pro"/>
          <w:b/>
          <w:color w:val="1A2D45"/>
        </w:rPr>
        <w:t>Bư</w:t>
      </w:r>
      <w:r>
        <w:rPr>
          <w:rFonts w:ascii="Be Vietnam Pro" w:eastAsia="Be Vietnam Pro" w:hAnsi="Be Vietnam Pro"/>
          <w:b/>
          <w:color w:val="1A2D45"/>
        </w:rPr>
        <w:t>ớ</w:t>
      </w:r>
      <w:r>
        <w:rPr>
          <w:rFonts w:ascii="Be Vietnam Pro" w:eastAsia="Be Vietnam Pro" w:hAnsi="Be Vietnam Pro"/>
          <w:b/>
          <w:color w:val="1A2D45"/>
        </w:rPr>
        <w:t>c 4: Content AI t</w:t>
      </w:r>
      <w:r>
        <w:rPr>
          <w:rFonts w:ascii="Be Vietnam Pro" w:eastAsia="Be Vietnam Pro" w:hAnsi="Be Vietnam Pro"/>
          <w:b/>
          <w:color w:val="1A2D45"/>
        </w:rPr>
        <w:t>ự</w:t>
      </w:r>
      <w:r>
        <w:rPr>
          <w:rFonts w:ascii="Be Vietnam Pro" w:eastAsia="Be Vietnam Pro" w:hAnsi="Be Vietnam Pro"/>
          <w:b/>
          <w:color w:val="1A2D45"/>
        </w:rPr>
        <w:t xml:space="preserve"> đ</w:t>
      </w:r>
      <w:r>
        <w:rPr>
          <w:rFonts w:ascii="Be Vietnam Pro" w:eastAsia="Be Vietnam Pro" w:hAnsi="Be Vietnam Pro"/>
          <w:b/>
          <w:color w:val="1A2D45"/>
        </w:rPr>
        <w:t>ộ</w:t>
      </w:r>
      <w:r>
        <w:rPr>
          <w:rFonts w:ascii="Be Vietnam Pro" w:eastAsia="Be Vietnam Pro" w:hAnsi="Be Vietnam Pro"/>
          <w:b/>
          <w:color w:val="1A2D45"/>
        </w:rPr>
        <w:t>ng m</w:t>
      </w:r>
      <w:r>
        <w:rPr>
          <w:rFonts w:ascii="Be Vietnam Pro" w:eastAsia="Be Vietnam Pro" w:hAnsi="Be Vietnam Pro"/>
          <w:b/>
          <w:color w:val="1A2D45"/>
        </w:rPr>
        <w:t>ỗ</w:t>
      </w:r>
      <w:r>
        <w:rPr>
          <w:rFonts w:ascii="Be Vietnam Pro" w:eastAsia="Be Vietnam Pro" w:hAnsi="Be Vietnam Pro"/>
          <w:b/>
          <w:color w:val="1A2D45"/>
        </w:rPr>
        <w:t>i sáng</w:t>
      </w:r>
      <w:r>
        <w:rPr>
          <w:rFonts w:ascii="Be Vietnam Pro" w:eastAsia="Be Vietnam Pro" w:hAnsi="Be Vietnam Pro"/>
          <w:b/>
          <w:color w:val="1A2D45"/>
        </w:rPr>
        <w:br/>
      </w:r>
      <w:r>
        <w:rPr>
          <w:rFonts w:ascii="Be Vietnam Pro" w:eastAsia="Be Vietnam Pro" w:hAnsi="Be Vietnam Pro"/>
          <w:color w:val="3D567A"/>
          <w:sz w:val="21"/>
        </w:rPr>
        <w:t>Song song v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i báo cáo, h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 xml:space="preserve"> th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ng t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o bài đăng Facebook/Zalo và k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ch b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qu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ng cáo m</w:t>
      </w:r>
      <w:r>
        <w:rPr>
          <w:rFonts w:ascii="Be Vietnam Pro" w:eastAsia="Be Vietnam Pro" w:hAnsi="Be Vietnam Pro"/>
          <w:color w:val="3D567A"/>
          <w:sz w:val="21"/>
        </w:rPr>
        <w:t>ỗ</w:t>
      </w:r>
      <w:r>
        <w:rPr>
          <w:rFonts w:ascii="Be Vietnam Pro" w:eastAsia="Be Vietnam Pro" w:hAnsi="Be Vietnam Pro"/>
          <w:color w:val="3D567A"/>
          <w:sz w:val="21"/>
        </w:rPr>
        <w:t>i ngày, d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>a trên thông tin thương hi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 và top s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ph</w:t>
      </w:r>
      <w:r>
        <w:rPr>
          <w:rFonts w:ascii="Be Vietnam Pro" w:eastAsia="Be Vietnam Pro" w:hAnsi="Be Vietnam Pro"/>
          <w:color w:val="3D567A"/>
          <w:sz w:val="21"/>
        </w:rPr>
        <w:t>ẩ</w:t>
      </w:r>
      <w:r>
        <w:rPr>
          <w:rFonts w:ascii="Be Vietnam Pro" w:eastAsia="Be Vietnam Pro" w:hAnsi="Be Vietnam Pro"/>
          <w:color w:val="3D567A"/>
          <w:sz w:val="21"/>
        </w:rPr>
        <w:t>m bán ch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y hôm qua.</w:t>
      </w:r>
    </w:p>
    <w:p w:rsidR="002473C8" w:rsidRDefault="00E63637">
      <w:pPr>
        <w:spacing w:after="0"/>
      </w:pPr>
      <w:r>
        <w:br w:type="page"/>
      </w:r>
    </w:p>
    <w:p w:rsidR="002473C8" w:rsidRDefault="00E63637">
      <w:pPr>
        <w:spacing w:before="320" w:after="40"/>
      </w:pPr>
      <w:r>
        <w:rPr>
          <w:rFonts w:ascii="DM Mono" w:eastAsia="DM Mono" w:hAnsi="DM Mono"/>
          <w:b/>
          <w:color w:val="007A87"/>
          <w:sz w:val="17"/>
        </w:rPr>
        <w:lastRenderedPageBreak/>
        <w:t>02 — GIAO DI</w:t>
      </w:r>
      <w:r>
        <w:rPr>
          <w:rFonts w:ascii="DM Mono" w:eastAsia="DM Mono" w:hAnsi="DM Mono"/>
          <w:b/>
          <w:color w:val="007A87"/>
          <w:sz w:val="17"/>
        </w:rPr>
        <w:t>Ệ</w:t>
      </w:r>
      <w:r>
        <w:rPr>
          <w:rFonts w:ascii="DM Mono" w:eastAsia="DM Mono" w:hAnsi="DM Mono"/>
          <w:b/>
          <w:color w:val="007A87"/>
          <w:sz w:val="17"/>
        </w:rPr>
        <w:t>N</w:t>
      </w:r>
    </w:p>
    <w:p w:rsidR="002473C8" w:rsidRDefault="00E63637">
      <w:pPr>
        <w:spacing w:before="240" w:after="80"/>
      </w:pPr>
      <w:r>
        <w:rPr>
          <w:rFonts w:ascii="Be Vietnam Pro" w:eastAsia="Be Vietnam Pro" w:hAnsi="Be Vietnam Pro"/>
          <w:b/>
          <w:color w:val="1A2D45"/>
          <w:sz w:val="44"/>
        </w:rPr>
        <w:t>5 màn hình giao di</w:t>
      </w:r>
      <w:r>
        <w:rPr>
          <w:rFonts w:ascii="Be Vietnam Pro" w:eastAsia="Be Vietnam Pro" w:hAnsi="Be Vietnam Pro"/>
          <w:b/>
          <w:color w:val="1A2D45"/>
          <w:sz w:val="44"/>
        </w:rPr>
        <w:t>ệ</w:t>
      </w:r>
      <w:r>
        <w:rPr>
          <w:rFonts w:ascii="Be Vietnam Pro" w:eastAsia="Be Vietnam Pro" w:hAnsi="Be Vietnam Pro"/>
          <w:b/>
          <w:color w:val="1A2D45"/>
          <w:sz w:val="44"/>
        </w:rPr>
        <w:t>n</w:t>
      </w:r>
    </w:p>
    <w:p w:rsidR="002473C8" w:rsidRDefault="00E63637">
      <w:pPr>
        <w:spacing w:after="240"/>
      </w:pPr>
      <w:r>
        <w:rPr>
          <w:rFonts w:ascii="Be Vietnam Pro" w:eastAsia="Be Vietnam Pro" w:hAnsi="Be Vietnam Pro"/>
          <w:sz w:val="21"/>
        </w:rPr>
        <w:t>Ứ</w:t>
      </w:r>
      <w:r>
        <w:rPr>
          <w:rFonts w:ascii="Be Vietnam Pro" w:eastAsia="Be Vietnam Pro" w:hAnsi="Be Vietnam Pro"/>
          <w:sz w:val="21"/>
        </w:rPr>
        <w:t>ng d</w:t>
      </w:r>
      <w:r>
        <w:rPr>
          <w:rFonts w:ascii="Be Vietnam Pro" w:eastAsia="Be Vietnam Pro" w:hAnsi="Be Vietnam Pro"/>
          <w:sz w:val="21"/>
        </w:rPr>
        <w:t>ụ</w:t>
      </w:r>
      <w:r>
        <w:rPr>
          <w:rFonts w:ascii="Be Vietnam Pro" w:eastAsia="Be Vietnam Pro" w:hAnsi="Be Vietnam Pro"/>
          <w:sz w:val="21"/>
        </w:rPr>
        <w:t>ng web React SPA, giao di</w:t>
      </w:r>
      <w:r>
        <w:rPr>
          <w:rFonts w:ascii="Be Vietnam Pro" w:eastAsia="Be Vietnam Pro" w:hAnsi="Be Vietnam Pro"/>
          <w:sz w:val="21"/>
        </w:rPr>
        <w:t>ệ</w:t>
      </w:r>
      <w:r>
        <w:rPr>
          <w:rFonts w:ascii="Be Vietnam Pro" w:eastAsia="Be Vietnam Pro" w:hAnsi="Be Vietnam Pro"/>
          <w:sz w:val="21"/>
        </w:rPr>
        <w:t>n t</w:t>
      </w:r>
      <w:r>
        <w:rPr>
          <w:rFonts w:ascii="Be Vietnam Pro" w:eastAsia="Be Vietnam Pro" w:hAnsi="Be Vietnam Pro"/>
          <w:sz w:val="21"/>
        </w:rPr>
        <w:t>ố</w:t>
      </w:r>
      <w:r>
        <w:rPr>
          <w:rFonts w:ascii="Be Vietnam Pro" w:eastAsia="Be Vietnam Pro" w:hAnsi="Be Vietnam Pro"/>
          <w:sz w:val="21"/>
        </w:rPr>
        <w:t>i chuyên nghi</w:t>
      </w:r>
      <w:r>
        <w:rPr>
          <w:rFonts w:ascii="Be Vietnam Pro" w:eastAsia="Be Vietnam Pro" w:hAnsi="Be Vietnam Pro"/>
          <w:sz w:val="21"/>
        </w:rPr>
        <w:t>ệ</w:t>
      </w:r>
      <w:r>
        <w:rPr>
          <w:rFonts w:ascii="Be Vietnam Pro" w:eastAsia="Be Vietnam Pro" w:hAnsi="Be Vietnam Pro"/>
          <w:sz w:val="21"/>
        </w:rPr>
        <w:t xml:space="preserve">p, tương thích desktop và tablet. </w:t>
      </w:r>
      <w:r>
        <w:rPr>
          <w:rFonts w:ascii="Be Vietnam Pro" w:eastAsia="Be Vietnam Pro" w:hAnsi="Be Vietnam Pro"/>
          <w:sz w:val="21"/>
        </w:rPr>
        <w:t>Ả</w:t>
      </w:r>
      <w:r>
        <w:rPr>
          <w:rFonts w:ascii="Be Vietnam Pro" w:eastAsia="Be Vietnam Pro" w:hAnsi="Be Vietnam Pro"/>
          <w:sz w:val="21"/>
        </w:rPr>
        <w:t>nh ch</w:t>
      </w:r>
      <w:r>
        <w:rPr>
          <w:rFonts w:ascii="Be Vietnam Pro" w:eastAsia="Be Vietnam Pro" w:hAnsi="Be Vietnam Pro"/>
          <w:sz w:val="21"/>
        </w:rPr>
        <w:t>ụ</w:t>
      </w:r>
      <w:r>
        <w:rPr>
          <w:rFonts w:ascii="Be Vietnam Pro" w:eastAsia="Be Vietnam Pro" w:hAnsi="Be Vietnam Pro"/>
          <w:sz w:val="21"/>
        </w:rPr>
        <w:t>p th</w:t>
      </w:r>
      <w:r>
        <w:rPr>
          <w:rFonts w:ascii="Be Vietnam Pro" w:eastAsia="Be Vietnam Pro" w:hAnsi="Be Vietnam Pro"/>
          <w:sz w:val="21"/>
        </w:rPr>
        <w:t>ự</w:t>
      </w:r>
      <w:r>
        <w:rPr>
          <w:rFonts w:ascii="Be Vietnam Pro" w:eastAsia="Be Vietnam Pro" w:hAnsi="Be Vietnam Pro"/>
          <w:sz w:val="21"/>
        </w:rPr>
        <w:t>c t</w:t>
      </w:r>
      <w:r>
        <w:rPr>
          <w:rFonts w:ascii="Be Vietnam Pro" w:eastAsia="Be Vietnam Pro" w:hAnsi="Be Vietnam Pro"/>
          <w:sz w:val="21"/>
        </w:rPr>
        <w:t>ế</w:t>
      </w:r>
      <w:r>
        <w:rPr>
          <w:rFonts w:ascii="Be Vietnam Pro" w:eastAsia="Be Vietnam Pro" w:hAnsi="Be Vietnam Pro"/>
          <w:sz w:val="21"/>
        </w:rPr>
        <w:t xml:space="preserve"> t</w:t>
      </w:r>
      <w:r>
        <w:rPr>
          <w:rFonts w:ascii="Be Vietnam Pro" w:eastAsia="Be Vietnam Pro" w:hAnsi="Be Vietnam Pro"/>
          <w:sz w:val="21"/>
        </w:rPr>
        <w:t>ừ</w:t>
      </w:r>
      <w:r>
        <w:rPr>
          <w:rFonts w:ascii="Be Vietnam Pro" w:eastAsia="Be Vietnam Pro" w:hAnsi="Be Vietnam Pro"/>
          <w:sz w:val="21"/>
        </w:rPr>
        <w:t xml:space="preserve"> h</w:t>
      </w:r>
      <w:r>
        <w:rPr>
          <w:rFonts w:ascii="Be Vietnam Pro" w:eastAsia="Be Vietnam Pro" w:hAnsi="Be Vietnam Pro"/>
          <w:sz w:val="21"/>
        </w:rPr>
        <w:t>ệ</w:t>
      </w:r>
      <w:r>
        <w:rPr>
          <w:rFonts w:ascii="Be Vietnam Pro" w:eastAsia="Be Vietnam Pro" w:hAnsi="Be Vietnam Pro"/>
          <w:sz w:val="21"/>
        </w:rPr>
        <w:t xml:space="preserve"> th</w:t>
      </w:r>
      <w:r>
        <w:rPr>
          <w:rFonts w:ascii="Be Vietnam Pro" w:eastAsia="Be Vietnam Pro" w:hAnsi="Be Vietnam Pro"/>
          <w:sz w:val="21"/>
        </w:rPr>
        <w:t>ố</w:t>
      </w:r>
      <w:r>
        <w:rPr>
          <w:rFonts w:ascii="Be Vietnam Pro" w:eastAsia="Be Vietnam Pro" w:hAnsi="Be Vietnam Pro"/>
          <w:sz w:val="21"/>
        </w:rPr>
        <w:t>ng đang ch</w:t>
      </w:r>
      <w:r>
        <w:rPr>
          <w:rFonts w:ascii="Be Vietnam Pro" w:eastAsia="Be Vietnam Pro" w:hAnsi="Be Vietnam Pro"/>
          <w:sz w:val="21"/>
        </w:rPr>
        <w:t>ạ</w:t>
      </w:r>
      <w:r>
        <w:rPr>
          <w:rFonts w:ascii="Be Vietnam Pro" w:eastAsia="Be Vietnam Pro" w:hAnsi="Be Vietnam Pro"/>
          <w:sz w:val="21"/>
        </w:rPr>
        <w:t>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091C35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C4D4"/>
                <w:sz w:val="16"/>
              </w:rPr>
              <w:t xml:space="preserve">MÀN HÌNH 01  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Màn hình Đăng nh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ậ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p</w:t>
            </w:r>
          </w:p>
          <w:p w:rsidR="002473C8" w:rsidRDefault="00E63637">
            <w:pPr>
              <w:spacing w:before="40" w:after="80"/>
            </w:pPr>
            <w:r>
              <w:rPr>
                <w:rFonts w:ascii="DM Mono" w:eastAsia="DM Mono" w:hAnsi="DM Mono"/>
                <w:color w:val="6A8FAF"/>
                <w:sz w:val="16"/>
              </w:rPr>
              <w:t>Quy</w:t>
            </w:r>
            <w:r>
              <w:rPr>
                <w:rFonts w:ascii="DM Mono" w:eastAsia="DM Mono" w:hAnsi="DM Mono"/>
                <w:color w:val="6A8FAF"/>
                <w:sz w:val="16"/>
              </w:rPr>
              <w:t>ề</w:t>
            </w:r>
            <w:r>
              <w:rPr>
                <w:rFonts w:ascii="DM Mono" w:eastAsia="DM Mono" w:hAnsi="DM Mono"/>
                <w:color w:val="6A8FAF"/>
                <w:sz w:val="16"/>
              </w:rPr>
              <w:t>n truy c</w:t>
            </w:r>
            <w:r>
              <w:rPr>
                <w:rFonts w:ascii="DM Mono" w:eastAsia="DM Mono" w:hAnsi="DM Mono"/>
                <w:color w:val="6A8FAF"/>
                <w:sz w:val="16"/>
              </w:rPr>
              <w:t>ậ</w:t>
            </w:r>
            <w:r>
              <w:rPr>
                <w:rFonts w:ascii="DM Mono" w:eastAsia="DM Mono" w:hAnsi="DM Mono"/>
                <w:color w:val="6A8FAF"/>
                <w:sz w:val="16"/>
              </w:rPr>
              <w:t>p: T</w:t>
            </w:r>
            <w:r>
              <w:rPr>
                <w:rFonts w:ascii="DM Mono" w:eastAsia="DM Mono" w:hAnsi="DM Mono"/>
                <w:color w:val="6A8FAF"/>
                <w:sz w:val="16"/>
              </w:rPr>
              <w:t>ấ</w:t>
            </w:r>
            <w:r>
              <w:rPr>
                <w:rFonts w:ascii="DM Mono" w:eastAsia="DM Mono" w:hAnsi="DM Mono"/>
                <w:color w:val="6A8FAF"/>
                <w:sz w:val="16"/>
              </w:rPr>
              <w:t>t c</w:t>
            </w:r>
            <w:r>
              <w:rPr>
                <w:rFonts w:ascii="DM Mono" w:eastAsia="DM Mono" w:hAnsi="DM Mono"/>
                <w:color w:val="6A8FAF"/>
                <w:sz w:val="16"/>
              </w:rPr>
              <w:t>ả</w:t>
            </w:r>
            <w:r>
              <w:rPr>
                <w:rFonts w:ascii="DM Mono" w:eastAsia="DM Mono" w:hAnsi="DM Mono"/>
                <w:color w:val="6A8FAF"/>
                <w:sz w:val="16"/>
              </w:rPr>
              <w:t xml:space="preserve"> ngư</w:t>
            </w:r>
            <w:r>
              <w:rPr>
                <w:rFonts w:ascii="DM Mono" w:eastAsia="DM Mono" w:hAnsi="DM Mono"/>
                <w:color w:val="6A8FAF"/>
                <w:sz w:val="16"/>
              </w:rPr>
              <w:t>ờ</w:t>
            </w:r>
            <w:r>
              <w:rPr>
                <w:rFonts w:ascii="DM Mono" w:eastAsia="DM Mono" w:hAnsi="DM Mono"/>
                <w:color w:val="6A8FAF"/>
                <w:sz w:val="16"/>
              </w:rPr>
              <w:t>i dùng</w:t>
            </w:r>
          </w:p>
        </w:tc>
      </w:tr>
      <w:tr w:rsidR="002473C8">
        <w:tc>
          <w:tcPr>
            <w:tcW w:w="9072" w:type="dxa"/>
            <w:shd w:val="clear" w:color="auto" w:fill="1A1F2E"/>
          </w:tcPr>
          <w:p w:rsidR="002473C8" w:rsidRDefault="00E63637">
            <w:pPr>
              <w:spacing w:before="80" w:after="80"/>
            </w:pPr>
            <w:r>
              <w:rPr>
                <w:rFonts w:ascii="DM Mono" w:eastAsia="DM Mono" w:hAnsi="DM Mono"/>
                <w:color w:val="888888"/>
                <w:sz w:val="16"/>
              </w:rPr>
              <w:t xml:space="preserve">● ● ●   </w:t>
            </w:r>
            <w:r>
              <w:rPr>
                <w:rFonts w:ascii="DM Mono" w:eastAsia="DM Mono" w:hAnsi="DM Mono"/>
                <w:color w:val="557799"/>
                <w:sz w:val="16"/>
              </w:rPr>
              <w:t>localhost:5173/login</w:t>
            </w:r>
          </w:p>
        </w:tc>
      </w:tr>
    </w:tbl>
    <w:p w:rsidR="002473C8" w:rsidRDefault="00E63637">
      <w:pPr>
        <w:spacing w:after="0"/>
        <w:jc w:val="center"/>
      </w:pPr>
      <w:r>
        <w:rPr>
          <w:noProof/>
        </w:rPr>
        <w:drawing>
          <wp:inline distT="0" distB="0" distL="0" distR="0">
            <wp:extent cx="5580000" cy="27544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789275108835-0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C8" w:rsidRDefault="00E63637">
      <w:pPr>
        <w:spacing w:before="120" w:after="80"/>
      </w:pPr>
      <w:r>
        <w:rPr>
          <w:rFonts w:ascii="Be Vietnam Pro" w:eastAsia="Be Vietnam Pro" w:hAnsi="Be Vietnam Pro"/>
          <w:color w:val="3D567A"/>
          <w:sz w:val="21"/>
        </w:rPr>
        <w:t>Xác th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>c JWT b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o v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 xml:space="preserve"> toàn b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 xml:space="preserve"> </w:t>
      </w:r>
      <w:r>
        <w:rPr>
          <w:rFonts w:ascii="Be Vietnam Pro" w:eastAsia="Be Vietnam Pro" w:hAnsi="Be Vietnam Pro"/>
          <w:color w:val="3D567A"/>
          <w:sz w:val="21"/>
        </w:rPr>
        <w:t>ứ</w:t>
      </w:r>
      <w:r>
        <w:rPr>
          <w:rFonts w:ascii="Be Vietnam Pro" w:eastAsia="Be Vietnam Pro" w:hAnsi="Be Vietnam Pro"/>
          <w:color w:val="3D567A"/>
          <w:sz w:val="21"/>
        </w:rPr>
        <w:t>ng d</w:t>
      </w:r>
      <w:r>
        <w:rPr>
          <w:rFonts w:ascii="Be Vietnam Pro" w:eastAsia="Be Vietnam Pro" w:hAnsi="Be Vietnam Pro"/>
          <w:color w:val="3D567A"/>
          <w:sz w:val="21"/>
        </w:rPr>
        <w:t>ụ</w:t>
      </w:r>
      <w:r>
        <w:rPr>
          <w:rFonts w:ascii="Be Vietnam Pro" w:eastAsia="Be Vietnam Pro" w:hAnsi="Be Vietnam Pro"/>
          <w:color w:val="3D567A"/>
          <w:sz w:val="21"/>
        </w:rPr>
        <w:t>ng. 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ng chuy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>n hư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 xml:space="preserve">ng theo role sau khi đăng </w:t>
      </w:r>
      <w:r>
        <w:rPr>
          <w:rFonts w:ascii="Be Vietnam Pro" w:eastAsia="Be Vietnam Pro" w:hAnsi="Be Vietnam Pro"/>
          <w:color w:val="3D567A"/>
          <w:sz w:val="21"/>
        </w:rPr>
        <w:t>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p thành công.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JWT Authentication — </w:t>
      </w:r>
      <w:r>
        <w:rPr>
          <w:rFonts w:ascii="Be Vietnam Pro" w:eastAsia="Be Vietnam Pro" w:hAnsi="Be Vietnam Pro"/>
          <w:color w:val="3D567A"/>
          <w:sz w:val="21"/>
        </w:rPr>
        <w:t>Token đư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c lưu an toàn, 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đăng xu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t khi h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t 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n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2 vai trò — </w:t>
      </w:r>
      <w:r>
        <w:rPr>
          <w:rFonts w:ascii="Be Vietnam Pro" w:eastAsia="Be Vietnam Pro" w:hAnsi="Be Vietnam Pro"/>
          <w:color w:val="3D567A"/>
          <w:sz w:val="21"/>
        </w:rPr>
        <w:t>Admin (toàn quy</w:t>
      </w:r>
      <w:r>
        <w:rPr>
          <w:rFonts w:ascii="Be Vietnam Pro" w:eastAsia="Be Vietnam Pro" w:hAnsi="Be Vietnam Pro"/>
          <w:color w:val="3D567A"/>
          <w:sz w:val="21"/>
        </w:rPr>
        <w:t>ề</w:t>
      </w:r>
      <w:r>
        <w:rPr>
          <w:rFonts w:ascii="Be Vietnam Pro" w:eastAsia="Be Vietnam Pro" w:hAnsi="Be Vietnam Pro"/>
          <w:color w:val="3D567A"/>
          <w:sz w:val="21"/>
        </w:rPr>
        <w:t>n) và Qu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lý AI (xem + c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u hình AI)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Auto redirect — </w:t>
      </w:r>
      <w:r>
        <w:rPr>
          <w:rFonts w:ascii="Be Vietnam Pro" w:eastAsia="Be Vietnam Pro" w:hAnsi="Be Vietnam Pro"/>
          <w:color w:val="3D567A"/>
          <w:sz w:val="21"/>
        </w:rPr>
        <w:t>Sau đăng 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p 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chuy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>n đ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n đúng trang theo vai trò</w:t>
      </w:r>
    </w:p>
    <w:p w:rsidR="002473C8" w:rsidRDefault="002473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091C35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C4D4"/>
                <w:sz w:val="16"/>
              </w:rPr>
              <w:t xml:space="preserve">MÀN HÌNH 02  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Dashboard T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ổ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ng quan</w:t>
            </w:r>
          </w:p>
          <w:p w:rsidR="002473C8" w:rsidRDefault="00E63637">
            <w:pPr>
              <w:spacing w:before="40" w:after="80"/>
            </w:pPr>
            <w:r>
              <w:rPr>
                <w:rFonts w:ascii="DM Mono" w:eastAsia="DM Mono" w:hAnsi="DM Mono"/>
                <w:color w:val="6A8FAF"/>
                <w:sz w:val="16"/>
              </w:rPr>
              <w:t>Quy</w:t>
            </w:r>
            <w:r>
              <w:rPr>
                <w:rFonts w:ascii="DM Mono" w:eastAsia="DM Mono" w:hAnsi="DM Mono"/>
                <w:color w:val="6A8FAF"/>
                <w:sz w:val="16"/>
              </w:rPr>
              <w:t>ề</w:t>
            </w:r>
            <w:r>
              <w:rPr>
                <w:rFonts w:ascii="DM Mono" w:eastAsia="DM Mono" w:hAnsi="DM Mono"/>
                <w:color w:val="6A8FAF"/>
                <w:sz w:val="16"/>
              </w:rPr>
              <w:t>n truy c</w:t>
            </w:r>
            <w:r>
              <w:rPr>
                <w:rFonts w:ascii="DM Mono" w:eastAsia="DM Mono" w:hAnsi="DM Mono"/>
                <w:color w:val="6A8FAF"/>
                <w:sz w:val="16"/>
              </w:rPr>
              <w:t>ậ</w:t>
            </w:r>
            <w:r>
              <w:rPr>
                <w:rFonts w:ascii="DM Mono" w:eastAsia="DM Mono" w:hAnsi="DM Mono"/>
                <w:color w:val="6A8FAF"/>
                <w:sz w:val="16"/>
              </w:rPr>
              <w:t>p: Admin + Qu</w:t>
            </w:r>
            <w:r>
              <w:rPr>
                <w:rFonts w:ascii="DM Mono" w:eastAsia="DM Mono" w:hAnsi="DM Mono"/>
                <w:color w:val="6A8FAF"/>
                <w:sz w:val="16"/>
              </w:rPr>
              <w:t>ả</w:t>
            </w:r>
            <w:r>
              <w:rPr>
                <w:rFonts w:ascii="DM Mono" w:eastAsia="DM Mono" w:hAnsi="DM Mono"/>
                <w:color w:val="6A8FAF"/>
                <w:sz w:val="16"/>
              </w:rPr>
              <w:t>n lý AI (xem)</w:t>
            </w:r>
          </w:p>
        </w:tc>
      </w:tr>
      <w:tr w:rsidR="002473C8">
        <w:tc>
          <w:tcPr>
            <w:tcW w:w="9072" w:type="dxa"/>
            <w:shd w:val="clear" w:color="auto" w:fill="1A1F2E"/>
          </w:tcPr>
          <w:p w:rsidR="002473C8" w:rsidRDefault="00E63637">
            <w:pPr>
              <w:spacing w:before="80" w:after="80"/>
            </w:pPr>
            <w:r>
              <w:rPr>
                <w:rFonts w:ascii="DM Mono" w:eastAsia="DM Mono" w:hAnsi="DM Mono"/>
                <w:color w:val="888888"/>
                <w:sz w:val="16"/>
              </w:rPr>
              <w:t xml:space="preserve">● ● ●   </w:t>
            </w:r>
            <w:r>
              <w:rPr>
                <w:rFonts w:ascii="DM Mono" w:eastAsia="DM Mono" w:hAnsi="DM Mono"/>
                <w:color w:val="557799"/>
                <w:sz w:val="16"/>
              </w:rPr>
              <w:t>localhost:5173/dashboard</w:t>
            </w:r>
          </w:p>
        </w:tc>
      </w:tr>
    </w:tbl>
    <w:p w:rsidR="002473C8" w:rsidRDefault="00E6363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5580000" cy="27544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789275153986-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C8" w:rsidRDefault="00E63637">
      <w:pPr>
        <w:spacing w:before="120" w:after="80"/>
      </w:pPr>
      <w:r>
        <w:rPr>
          <w:rFonts w:ascii="Be Vietnam Pro" w:eastAsia="Be Vietnam Pro" w:hAnsi="Be Vietnam Pro"/>
          <w:color w:val="3D567A"/>
          <w:sz w:val="21"/>
        </w:rPr>
        <w:t>4 KPI cards th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>i gian th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>c, bi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>u đ</w:t>
      </w:r>
      <w:r>
        <w:rPr>
          <w:rFonts w:ascii="Be Vietnam Pro" w:eastAsia="Be Vietnam Pro" w:hAnsi="Be Vietnam Pro"/>
          <w:color w:val="3D567A"/>
          <w:sz w:val="21"/>
        </w:rPr>
        <w:t>ồ</w:t>
      </w:r>
      <w:r>
        <w:rPr>
          <w:rFonts w:ascii="Be Vietnam Pro" w:eastAsia="Be Vietnam Pro" w:hAnsi="Be Vietnam Pro"/>
          <w:color w:val="3D567A"/>
          <w:sz w:val="21"/>
        </w:rPr>
        <w:t xml:space="preserve"> xu hư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ng doanh thu 7 ngày, top 5 s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ph</w:t>
      </w:r>
      <w:r>
        <w:rPr>
          <w:rFonts w:ascii="Be Vietnam Pro" w:eastAsia="Be Vietnam Pro" w:hAnsi="Be Vietnam Pro"/>
          <w:color w:val="3D567A"/>
          <w:sz w:val="21"/>
        </w:rPr>
        <w:t>ẩ</w:t>
      </w:r>
      <w:r>
        <w:rPr>
          <w:rFonts w:ascii="Be Vietnam Pro" w:eastAsia="Be Vietnam Pro" w:hAnsi="Be Vietnam Pro"/>
          <w:color w:val="3D567A"/>
          <w:sz w:val="21"/>
        </w:rPr>
        <w:t>m bán ch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y và feed 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n đ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nh AI.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4 KPI Cards — </w:t>
      </w:r>
      <w:r>
        <w:rPr>
          <w:rFonts w:ascii="Be Vietnam Pro" w:eastAsia="Be Vietnam Pro" w:hAnsi="Be Vietnam Pro"/>
          <w:color w:val="3D567A"/>
          <w:sz w:val="21"/>
        </w:rPr>
        <w:t>T</w:t>
      </w:r>
      <w:r>
        <w:rPr>
          <w:rFonts w:ascii="Be Vietnam Pro" w:eastAsia="Be Vietnam Pro" w:hAnsi="Be Vietnam Pro"/>
          <w:color w:val="3D567A"/>
          <w:sz w:val="21"/>
        </w:rPr>
        <w:t>ổ</w:t>
      </w:r>
      <w:r>
        <w:rPr>
          <w:rFonts w:ascii="Be Vietnam Pro" w:eastAsia="Be Vietnam Pro" w:hAnsi="Be Vietnam Pro"/>
          <w:color w:val="3D567A"/>
          <w:sz w:val="21"/>
        </w:rPr>
        <w:t>ng doanh thu / T</w:t>
      </w:r>
      <w:r>
        <w:rPr>
          <w:rFonts w:ascii="Be Vietnam Pro" w:eastAsia="Be Vietnam Pro" w:hAnsi="Be Vietnam Pro"/>
          <w:color w:val="3D567A"/>
          <w:sz w:val="21"/>
        </w:rPr>
        <w:t>ổ</w:t>
      </w:r>
      <w:r>
        <w:rPr>
          <w:rFonts w:ascii="Be Vietnam Pro" w:eastAsia="Be Vietnam Pro" w:hAnsi="Be Vietnam Pro"/>
          <w:color w:val="3D567A"/>
          <w:sz w:val="21"/>
        </w:rPr>
        <w:t>ng đơn hàng / Biên l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i nhu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n / T</w:t>
      </w:r>
      <w:r>
        <w:rPr>
          <w:rFonts w:ascii="Be Vietnam Pro" w:eastAsia="Be Vietnam Pro" w:hAnsi="Be Vietnam Pro"/>
          <w:color w:val="3D567A"/>
          <w:sz w:val="21"/>
        </w:rPr>
        <w:t>ỷ</w:t>
      </w:r>
      <w:r>
        <w:rPr>
          <w:rFonts w:ascii="Be Vietnam Pro" w:eastAsia="Be Vietnam Pro" w:hAnsi="Be Vietnam Pro"/>
          <w:color w:val="3D567A"/>
          <w:sz w:val="21"/>
        </w:rPr>
        <w:t xml:space="preserve"> l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 xml:space="preserve"> khách m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i, mũi tên tăng/gi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m 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ng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Bi</w:t>
      </w:r>
      <w:r>
        <w:rPr>
          <w:rFonts w:ascii="Be Vietnam Pro" w:eastAsia="Be Vietnam Pro" w:hAnsi="Be Vietnam Pro"/>
          <w:b/>
          <w:color w:val="1A2D45"/>
          <w:sz w:val="21"/>
        </w:rPr>
        <w:t>ể</w:t>
      </w:r>
      <w:r>
        <w:rPr>
          <w:rFonts w:ascii="Be Vietnam Pro" w:eastAsia="Be Vietnam Pro" w:hAnsi="Be Vietnam Pro"/>
          <w:b/>
          <w:color w:val="1A2D45"/>
          <w:sz w:val="21"/>
        </w:rPr>
        <w:t>u đ</w:t>
      </w:r>
      <w:r>
        <w:rPr>
          <w:rFonts w:ascii="Be Vietnam Pro" w:eastAsia="Be Vietnam Pro" w:hAnsi="Be Vietnam Pro"/>
          <w:b/>
          <w:color w:val="1A2D45"/>
          <w:sz w:val="21"/>
        </w:rPr>
        <w:t>ồ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xu hư</w:t>
      </w:r>
      <w:r>
        <w:rPr>
          <w:rFonts w:ascii="Be Vietnam Pro" w:eastAsia="Be Vietnam Pro" w:hAnsi="Be Vietnam Pro"/>
          <w:b/>
          <w:color w:val="1A2D45"/>
          <w:sz w:val="21"/>
        </w:rPr>
        <w:t>ớ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ng 7 ngày — </w:t>
      </w:r>
      <w:r>
        <w:rPr>
          <w:rFonts w:ascii="Be Vietnam Pro" w:eastAsia="Be Vietnam Pro" w:hAnsi="Be Vietnam Pro"/>
          <w:color w:val="3D567A"/>
          <w:sz w:val="21"/>
        </w:rPr>
        <w:t>Doanh thu &amp; L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i nhu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n hi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>n th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 xml:space="preserve"> trên cùng tr</w:t>
      </w:r>
      <w:r>
        <w:rPr>
          <w:rFonts w:ascii="Be Vietnam Pro" w:eastAsia="Be Vietnam Pro" w:hAnsi="Be Vietnam Pro"/>
          <w:color w:val="3D567A"/>
          <w:sz w:val="21"/>
        </w:rPr>
        <w:t>ụ</w:t>
      </w:r>
      <w:r>
        <w:rPr>
          <w:rFonts w:ascii="Be Vietnam Pro" w:eastAsia="Be Vietnam Pro" w:hAnsi="Be Vietnam Pro"/>
          <w:color w:val="3D567A"/>
          <w:sz w:val="21"/>
        </w:rPr>
        <w:t>c, màu phân bi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t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Top 5 s</w:t>
      </w:r>
      <w:r>
        <w:rPr>
          <w:rFonts w:ascii="Be Vietnam Pro" w:eastAsia="Be Vietnam Pro" w:hAnsi="Be Vietnam Pro"/>
          <w:b/>
          <w:color w:val="1A2D45"/>
          <w:sz w:val="21"/>
        </w:rPr>
        <w:t>ả</w:t>
      </w:r>
      <w:r>
        <w:rPr>
          <w:rFonts w:ascii="Be Vietnam Pro" w:eastAsia="Be Vietnam Pro" w:hAnsi="Be Vietnam Pro"/>
          <w:b/>
          <w:color w:val="1A2D45"/>
          <w:sz w:val="21"/>
        </w:rPr>
        <w:t>n ph</w:t>
      </w:r>
      <w:r>
        <w:rPr>
          <w:rFonts w:ascii="Be Vietnam Pro" w:eastAsia="Be Vietnam Pro" w:hAnsi="Be Vietnam Pro"/>
          <w:b/>
          <w:color w:val="1A2D45"/>
          <w:sz w:val="21"/>
        </w:rPr>
        <w:t>ẩ</w:t>
      </w:r>
      <w:r>
        <w:rPr>
          <w:rFonts w:ascii="Be Vietnam Pro" w:eastAsia="Be Vietnam Pro" w:hAnsi="Be Vietnam Pro"/>
          <w:b/>
          <w:color w:val="1A2D45"/>
          <w:sz w:val="21"/>
        </w:rPr>
        <w:t>m bán ch</w:t>
      </w:r>
      <w:r>
        <w:rPr>
          <w:rFonts w:ascii="Be Vietnam Pro" w:eastAsia="Be Vietnam Pro" w:hAnsi="Be Vietnam Pro"/>
          <w:b/>
          <w:color w:val="1A2D45"/>
          <w:sz w:val="21"/>
        </w:rPr>
        <w:t>ạ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y — </w:t>
      </w:r>
      <w:r>
        <w:rPr>
          <w:rFonts w:ascii="Be Vietnam Pro" w:eastAsia="Be Vietnam Pro" w:hAnsi="Be Vietnam Pro"/>
          <w:color w:val="3D567A"/>
          <w:sz w:val="21"/>
        </w:rPr>
        <w:t>Bi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>u đ</w:t>
      </w:r>
      <w:r>
        <w:rPr>
          <w:rFonts w:ascii="Be Vietnam Pro" w:eastAsia="Be Vietnam Pro" w:hAnsi="Be Vietnam Pro"/>
          <w:color w:val="3D567A"/>
          <w:sz w:val="21"/>
        </w:rPr>
        <w:t>ồ</w:t>
      </w:r>
      <w:r>
        <w:rPr>
          <w:rFonts w:ascii="Be Vietnam Pro" w:eastAsia="Be Vietnam Pro" w:hAnsi="Be Vietnam Pro"/>
          <w:color w:val="3D567A"/>
          <w:sz w:val="21"/>
        </w:rPr>
        <w:t xml:space="preserve"> c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t ngang v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i tên và s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 xml:space="preserve"> lư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ng th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>c t</w:t>
      </w:r>
      <w:r>
        <w:rPr>
          <w:rFonts w:ascii="Be Vietnam Pro" w:eastAsia="Be Vietnam Pro" w:hAnsi="Be Vietnam Pro"/>
          <w:color w:val="3D567A"/>
          <w:sz w:val="21"/>
        </w:rPr>
        <w:t>ế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AI Insight Feed — </w:t>
      </w:r>
      <w:r>
        <w:rPr>
          <w:rFonts w:ascii="Be Vietnam Pro" w:eastAsia="Be Vietnam Pro" w:hAnsi="Be Vietnam Pro"/>
          <w:color w:val="3D567A"/>
          <w:sz w:val="21"/>
        </w:rPr>
        <w:t>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n đ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nh t</w:t>
      </w:r>
      <w:r>
        <w:rPr>
          <w:rFonts w:ascii="Be Vietnam Pro" w:eastAsia="Be Vietnam Pro" w:hAnsi="Be Vietnam Pro"/>
          <w:color w:val="3D567A"/>
          <w:sz w:val="21"/>
        </w:rPr>
        <w:t>ổ</w:t>
      </w:r>
      <w:r>
        <w:rPr>
          <w:rFonts w:ascii="Be Vietnam Pro" w:eastAsia="Be Vietnam Pro" w:hAnsi="Be Vietnam Pro"/>
          <w:color w:val="3D567A"/>
          <w:sz w:val="21"/>
        </w:rPr>
        <w:t>ng h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p t</w:t>
      </w:r>
      <w:r>
        <w:rPr>
          <w:rFonts w:ascii="Be Vietnam Pro" w:eastAsia="Be Vietnam Pro" w:hAnsi="Be Vietnam Pro"/>
          <w:color w:val="3D567A"/>
          <w:sz w:val="21"/>
        </w:rPr>
        <w:t>ừ</w:t>
      </w:r>
      <w:r>
        <w:rPr>
          <w:rFonts w:ascii="Be Vietnam Pro" w:eastAsia="Be Vietnam Pro" w:hAnsi="Be Vietnam Pro"/>
          <w:color w:val="3D567A"/>
          <w:sz w:val="21"/>
        </w:rPr>
        <w:t xml:space="preserve"> các agent AI sau m</w:t>
      </w:r>
      <w:r>
        <w:rPr>
          <w:rFonts w:ascii="Be Vietnam Pro" w:eastAsia="Be Vietnam Pro" w:hAnsi="Be Vietnam Pro"/>
          <w:color w:val="3D567A"/>
          <w:sz w:val="21"/>
        </w:rPr>
        <w:t>ỗ</w:t>
      </w:r>
      <w:r>
        <w:rPr>
          <w:rFonts w:ascii="Be Vietnam Pro" w:eastAsia="Be Vietnam Pro" w:hAnsi="Be Vietnam Pro"/>
          <w:color w:val="3D567A"/>
          <w:sz w:val="21"/>
        </w:rPr>
        <w:t>i l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báo cáo ch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y</w:t>
      </w:r>
    </w:p>
    <w:p w:rsidR="002473C8" w:rsidRDefault="002473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091C35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C4D4"/>
                <w:sz w:val="16"/>
              </w:rPr>
              <w:t xml:space="preserve">MÀN HÌNH 03  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C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ấ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u hình AI — WAR ROOM</w:t>
            </w:r>
          </w:p>
          <w:p w:rsidR="002473C8" w:rsidRDefault="00E63637">
            <w:pPr>
              <w:spacing w:before="40" w:after="80"/>
            </w:pPr>
            <w:r>
              <w:rPr>
                <w:rFonts w:ascii="DM Mono" w:eastAsia="DM Mono" w:hAnsi="DM Mono"/>
                <w:color w:val="6A8FAF"/>
                <w:sz w:val="16"/>
              </w:rPr>
              <w:t>Quy</w:t>
            </w:r>
            <w:r>
              <w:rPr>
                <w:rFonts w:ascii="DM Mono" w:eastAsia="DM Mono" w:hAnsi="DM Mono"/>
                <w:color w:val="6A8FAF"/>
                <w:sz w:val="16"/>
              </w:rPr>
              <w:t>ề</w:t>
            </w:r>
            <w:r>
              <w:rPr>
                <w:rFonts w:ascii="DM Mono" w:eastAsia="DM Mono" w:hAnsi="DM Mono"/>
                <w:color w:val="6A8FAF"/>
                <w:sz w:val="16"/>
              </w:rPr>
              <w:t>n truy c</w:t>
            </w:r>
            <w:r>
              <w:rPr>
                <w:rFonts w:ascii="DM Mono" w:eastAsia="DM Mono" w:hAnsi="DM Mono"/>
                <w:color w:val="6A8FAF"/>
                <w:sz w:val="16"/>
              </w:rPr>
              <w:t>ậ</w:t>
            </w:r>
            <w:r>
              <w:rPr>
                <w:rFonts w:ascii="DM Mono" w:eastAsia="DM Mono" w:hAnsi="DM Mono"/>
                <w:color w:val="6A8FAF"/>
                <w:sz w:val="16"/>
              </w:rPr>
              <w:t>p: Admin + Qu</w:t>
            </w:r>
            <w:r>
              <w:rPr>
                <w:rFonts w:ascii="DM Mono" w:eastAsia="DM Mono" w:hAnsi="DM Mono"/>
                <w:color w:val="6A8FAF"/>
                <w:sz w:val="16"/>
              </w:rPr>
              <w:t>ả</w:t>
            </w:r>
            <w:r>
              <w:rPr>
                <w:rFonts w:ascii="DM Mono" w:eastAsia="DM Mono" w:hAnsi="DM Mono"/>
                <w:color w:val="6A8FAF"/>
                <w:sz w:val="16"/>
              </w:rPr>
              <w:t>n lý AI</w:t>
            </w:r>
          </w:p>
        </w:tc>
      </w:tr>
      <w:tr w:rsidR="002473C8">
        <w:tc>
          <w:tcPr>
            <w:tcW w:w="9072" w:type="dxa"/>
            <w:shd w:val="clear" w:color="auto" w:fill="1A1F2E"/>
          </w:tcPr>
          <w:p w:rsidR="002473C8" w:rsidRDefault="00E63637">
            <w:pPr>
              <w:spacing w:before="80" w:after="80"/>
            </w:pPr>
            <w:r>
              <w:rPr>
                <w:rFonts w:ascii="DM Mono" w:eastAsia="DM Mono" w:hAnsi="DM Mono"/>
                <w:color w:val="888888"/>
                <w:sz w:val="16"/>
              </w:rPr>
              <w:t xml:space="preserve">● ● ●   </w:t>
            </w:r>
            <w:r>
              <w:rPr>
                <w:rFonts w:ascii="DM Mono" w:eastAsia="DM Mono" w:hAnsi="DM Mono"/>
                <w:color w:val="557799"/>
                <w:sz w:val="16"/>
              </w:rPr>
              <w:t>localhost:5173/ai-config</w:t>
            </w:r>
          </w:p>
        </w:tc>
      </w:tr>
    </w:tbl>
    <w:p w:rsidR="002473C8" w:rsidRDefault="00E63637">
      <w:pPr>
        <w:spacing w:after="0"/>
        <w:jc w:val="center"/>
      </w:pPr>
      <w:r>
        <w:rPr>
          <w:noProof/>
        </w:rPr>
        <w:drawing>
          <wp:inline distT="0" distB="0" distL="0" distR="0">
            <wp:extent cx="5580000" cy="251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789275176489-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C8" w:rsidRDefault="00E63637">
      <w:pPr>
        <w:spacing w:before="120" w:after="80"/>
      </w:pPr>
      <w:r>
        <w:rPr>
          <w:rFonts w:ascii="Be Vietnam Pro" w:eastAsia="Be Vietnam Pro" w:hAnsi="Be Vietnam Pro"/>
          <w:color w:val="3D567A"/>
          <w:sz w:val="21"/>
        </w:rPr>
        <w:t>Qu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lý và ch</w:t>
      </w:r>
      <w:r>
        <w:rPr>
          <w:rFonts w:ascii="Be Vietnam Pro" w:eastAsia="Be Vietnam Pro" w:hAnsi="Be Vietnam Pro"/>
          <w:color w:val="3D567A"/>
          <w:sz w:val="21"/>
        </w:rPr>
        <w:t>ỉ</w:t>
      </w:r>
      <w:r>
        <w:rPr>
          <w:rFonts w:ascii="Be Vietnam Pro" w:eastAsia="Be Vietnam Pro" w:hAnsi="Be Vietnam Pro"/>
          <w:color w:val="3D567A"/>
          <w:sz w:val="21"/>
        </w:rPr>
        <w:t>nh s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a persona, rules, skills c</w:t>
      </w:r>
      <w:r>
        <w:rPr>
          <w:rFonts w:ascii="Be Vietnam Pro" w:eastAsia="Be Vietnam Pro" w:hAnsi="Be Vietnam Pro"/>
          <w:color w:val="3D567A"/>
          <w:sz w:val="21"/>
        </w:rPr>
        <w:t>ủ</w:t>
      </w:r>
      <w:r>
        <w:rPr>
          <w:rFonts w:ascii="Be Vietnam Pro" w:eastAsia="Be Vietnam Pro" w:hAnsi="Be Vietnam Pro"/>
          <w:color w:val="3D567A"/>
          <w:sz w:val="21"/>
        </w:rPr>
        <w:t>a t</w:t>
      </w:r>
      <w:r>
        <w:rPr>
          <w:rFonts w:ascii="Be Vietnam Pro" w:eastAsia="Be Vietnam Pro" w:hAnsi="Be Vietnam Pro"/>
          <w:color w:val="3D567A"/>
          <w:sz w:val="21"/>
        </w:rPr>
        <w:t>ừ</w:t>
      </w:r>
      <w:r>
        <w:rPr>
          <w:rFonts w:ascii="Be Vietnam Pro" w:eastAsia="Be Vietnam Pro" w:hAnsi="Be Vietnam Pro"/>
          <w:color w:val="3D567A"/>
          <w:sz w:val="21"/>
        </w:rPr>
        <w:t>ng agent AI tr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>c ti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p qua giao di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n — không c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ng code.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Sidebar phân nhóm — </w:t>
      </w:r>
      <w:r>
        <w:rPr>
          <w:rFonts w:ascii="Be Vietnam Pro" w:eastAsia="Be Vietnam Pro" w:hAnsi="Be Vietnam Pro"/>
          <w:color w:val="3D567A"/>
          <w:sz w:val="21"/>
        </w:rPr>
        <w:t>Agents báo cáo (Tài chính / Kinh doanh / Marketing / T</w:t>
      </w:r>
      <w:r>
        <w:rPr>
          <w:rFonts w:ascii="Be Vietnam Pro" w:eastAsia="Be Vietnam Pro" w:hAnsi="Be Vietnam Pro"/>
          <w:color w:val="3D567A"/>
          <w:sz w:val="21"/>
        </w:rPr>
        <w:t>ổ</w:t>
      </w:r>
      <w:r>
        <w:rPr>
          <w:rFonts w:ascii="Be Vietnam Pro" w:eastAsia="Be Vietnam Pro" w:hAnsi="Be Vietnam Pro"/>
          <w:color w:val="3D567A"/>
          <w:sz w:val="21"/>
        </w:rPr>
        <w:t>ng h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p) · Agents tư v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n · Content Creator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Editor Markdown — </w:t>
      </w:r>
      <w:r>
        <w:rPr>
          <w:rFonts w:ascii="Be Vietnam Pro" w:eastAsia="Be Vietnam Pro" w:hAnsi="Be Vietnam Pro"/>
          <w:color w:val="3D567A"/>
          <w:sz w:val="21"/>
        </w:rPr>
        <w:t>Ch</w:t>
      </w:r>
      <w:r>
        <w:rPr>
          <w:rFonts w:ascii="Be Vietnam Pro" w:eastAsia="Be Vietnam Pro" w:hAnsi="Be Vietnam Pro"/>
          <w:color w:val="3D567A"/>
          <w:sz w:val="21"/>
        </w:rPr>
        <w:t>ỉ</w:t>
      </w:r>
      <w:r>
        <w:rPr>
          <w:rFonts w:ascii="Be Vietnam Pro" w:eastAsia="Be Vietnam Pro" w:hAnsi="Be Vietnam Pro"/>
          <w:color w:val="3D567A"/>
          <w:sz w:val="21"/>
        </w:rPr>
        <w:t>nh s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a persona tr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>c ti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p, tô màu cú pháp, hi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>n th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 xml:space="preserve"> s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 xml:space="preserve"> dòng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Lưu t</w:t>
      </w:r>
      <w:r>
        <w:rPr>
          <w:rFonts w:ascii="Be Vietnam Pro" w:eastAsia="Be Vietnam Pro" w:hAnsi="Be Vietnam Pro"/>
          <w:b/>
          <w:color w:val="1A2D45"/>
          <w:sz w:val="21"/>
        </w:rPr>
        <w:t>ứ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c thì — </w:t>
      </w:r>
      <w:r>
        <w:rPr>
          <w:rFonts w:ascii="Be Vietnam Pro" w:eastAsia="Be Vietnam Pro" w:hAnsi="Be Vietnam Pro"/>
          <w:color w:val="3D567A"/>
          <w:sz w:val="21"/>
        </w:rPr>
        <w:t>Nh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n "Lưu ch</w:t>
      </w:r>
      <w:r>
        <w:rPr>
          <w:rFonts w:ascii="Be Vietnam Pro" w:eastAsia="Be Vietnam Pro" w:hAnsi="Be Vietnam Pro"/>
          <w:color w:val="3D567A"/>
          <w:sz w:val="21"/>
        </w:rPr>
        <w:t>ỉ</w:t>
      </w:r>
      <w:r>
        <w:rPr>
          <w:rFonts w:ascii="Be Vietnam Pro" w:eastAsia="Be Vietnam Pro" w:hAnsi="Be Vietnam Pro"/>
          <w:color w:val="3D567A"/>
          <w:sz w:val="21"/>
        </w:rPr>
        <w:t xml:space="preserve"> th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" → file .md c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p 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 xml:space="preserve">t ngay, </w:t>
      </w:r>
      <w:r>
        <w:rPr>
          <w:rFonts w:ascii="Be Vietnam Pro" w:eastAsia="Be Vietnam Pro" w:hAnsi="Be Vietnam Pro"/>
          <w:color w:val="3D567A"/>
          <w:sz w:val="21"/>
        </w:rPr>
        <w:t>hi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 l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>c t</w:t>
      </w:r>
      <w:r>
        <w:rPr>
          <w:rFonts w:ascii="Be Vietnam Pro" w:eastAsia="Be Vietnam Pro" w:hAnsi="Be Vietnam Pro"/>
          <w:color w:val="3D567A"/>
          <w:sz w:val="21"/>
        </w:rPr>
        <w:t>ừ</w:t>
      </w:r>
      <w:r>
        <w:rPr>
          <w:rFonts w:ascii="Be Vietnam Pro" w:eastAsia="Be Vietnam Pro" w:hAnsi="Be Vietnam Pro"/>
          <w:color w:val="3D567A"/>
          <w:sz w:val="21"/>
        </w:rPr>
        <w:t xml:space="preserve"> l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ch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y ti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p theo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C</w:t>
      </w:r>
      <w:r>
        <w:rPr>
          <w:rFonts w:ascii="Be Vietnam Pro" w:eastAsia="Be Vietnam Pro" w:hAnsi="Be Vietnam Pro"/>
          <w:b/>
          <w:color w:val="1A2D45"/>
          <w:sz w:val="21"/>
        </w:rPr>
        <w:t>ả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nh báo chưa lưu — </w:t>
      </w:r>
      <w:r>
        <w:rPr>
          <w:rFonts w:ascii="Be Vietnam Pro" w:eastAsia="Be Vietnam Pro" w:hAnsi="Be Vietnam Pro"/>
          <w:color w:val="3D567A"/>
          <w:sz w:val="21"/>
        </w:rPr>
        <w:t>H</w:t>
      </w:r>
      <w:r>
        <w:rPr>
          <w:rFonts w:ascii="Be Vietnam Pro" w:eastAsia="Be Vietnam Pro" w:hAnsi="Be Vietnam Pro"/>
          <w:color w:val="3D567A"/>
          <w:sz w:val="21"/>
        </w:rPr>
        <w:t>ỏ</w:t>
      </w:r>
      <w:r>
        <w:rPr>
          <w:rFonts w:ascii="Be Vietnam Pro" w:eastAsia="Be Vietnam Pro" w:hAnsi="Be Vietnam Pro"/>
          <w:color w:val="3D567A"/>
          <w:sz w:val="21"/>
        </w:rPr>
        <w:t>i xác 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n n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u chuy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>n agent khi đang có thay đ</w:t>
      </w:r>
      <w:r>
        <w:rPr>
          <w:rFonts w:ascii="Be Vietnam Pro" w:eastAsia="Be Vietnam Pro" w:hAnsi="Be Vietnam Pro"/>
          <w:color w:val="3D567A"/>
          <w:sz w:val="21"/>
        </w:rPr>
        <w:t>ổ</w:t>
      </w:r>
      <w:r>
        <w:rPr>
          <w:rFonts w:ascii="Be Vietnam Pro" w:eastAsia="Be Vietnam Pro" w:hAnsi="Be Vietnam Pro"/>
          <w:color w:val="3D567A"/>
          <w:sz w:val="21"/>
        </w:rPr>
        <w:t>i chưa lưu</w:t>
      </w:r>
    </w:p>
    <w:p w:rsidR="002473C8" w:rsidRDefault="002473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091C35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C4D4"/>
                <w:sz w:val="16"/>
              </w:rPr>
              <w:t xml:space="preserve">MÀN HÌNH 04  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Cài đ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ặ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t H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ệ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 xml:space="preserve"> th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ố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ng</w:t>
            </w:r>
          </w:p>
          <w:p w:rsidR="002473C8" w:rsidRDefault="00E63637">
            <w:pPr>
              <w:spacing w:before="40" w:after="80"/>
            </w:pPr>
            <w:r>
              <w:rPr>
                <w:rFonts w:ascii="DM Mono" w:eastAsia="DM Mono" w:hAnsi="DM Mono"/>
                <w:color w:val="6A8FAF"/>
                <w:sz w:val="16"/>
              </w:rPr>
              <w:t>Quy</w:t>
            </w:r>
            <w:r>
              <w:rPr>
                <w:rFonts w:ascii="DM Mono" w:eastAsia="DM Mono" w:hAnsi="DM Mono"/>
                <w:color w:val="6A8FAF"/>
                <w:sz w:val="16"/>
              </w:rPr>
              <w:t>ề</w:t>
            </w:r>
            <w:r>
              <w:rPr>
                <w:rFonts w:ascii="DM Mono" w:eastAsia="DM Mono" w:hAnsi="DM Mono"/>
                <w:color w:val="6A8FAF"/>
                <w:sz w:val="16"/>
              </w:rPr>
              <w:t>n truy c</w:t>
            </w:r>
            <w:r>
              <w:rPr>
                <w:rFonts w:ascii="DM Mono" w:eastAsia="DM Mono" w:hAnsi="DM Mono"/>
                <w:color w:val="6A8FAF"/>
                <w:sz w:val="16"/>
              </w:rPr>
              <w:t>ậ</w:t>
            </w:r>
            <w:r>
              <w:rPr>
                <w:rFonts w:ascii="DM Mono" w:eastAsia="DM Mono" w:hAnsi="DM Mono"/>
                <w:color w:val="6A8FAF"/>
                <w:sz w:val="16"/>
              </w:rPr>
              <w:t>p: Ch</w:t>
            </w:r>
            <w:r>
              <w:rPr>
                <w:rFonts w:ascii="DM Mono" w:eastAsia="DM Mono" w:hAnsi="DM Mono"/>
                <w:color w:val="6A8FAF"/>
                <w:sz w:val="16"/>
              </w:rPr>
              <w:t>ỉ</w:t>
            </w:r>
            <w:r>
              <w:rPr>
                <w:rFonts w:ascii="DM Mono" w:eastAsia="DM Mono" w:hAnsi="DM Mono"/>
                <w:color w:val="6A8FAF"/>
                <w:sz w:val="16"/>
              </w:rPr>
              <w:t xml:space="preserve"> Admin</w:t>
            </w:r>
          </w:p>
        </w:tc>
      </w:tr>
      <w:tr w:rsidR="002473C8">
        <w:tc>
          <w:tcPr>
            <w:tcW w:w="9072" w:type="dxa"/>
            <w:shd w:val="clear" w:color="auto" w:fill="1A1F2E"/>
          </w:tcPr>
          <w:p w:rsidR="002473C8" w:rsidRDefault="00E63637">
            <w:pPr>
              <w:spacing w:before="80" w:after="80"/>
            </w:pPr>
            <w:r>
              <w:rPr>
                <w:rFonts w:ascii="DM Mono" w:eastAsia="DM Mono" w:hAnsi="DM Mono"/>
                <w:color w:val="888888"/>
                <w:sz w:val="16"/>
              </w:rPr>
              <w:t xml:space="preserve">● ● ●   </w:t>
            </w:r>
            <w:r>
              <w:rPr>
                <w:rFonts w:ascii="DM Mono" w:eastAsia="DM Mono" w:hAnsi="DM Mono"/>
                <w:color w:val="557799"/>
                <w:sz w:val="16"/>
              </w:rPr>
              <w:t>localhost:5173/settings</w:t>
            </w:r>
          </w:p>
        </w:tc>
      </w:tr>
    </w:tbl>
    <w:p w:rsidR="002473C8" w:rsidRDefault="00E63637">
      <w:pPr>
        <w:spacing w:after="0"/>
        <w:jc w:val="center"/>
      </w:pPr>
      <w:r>
        <w:rPr>
          <w:noProof/>
        </w:rPr>
        <w:drawing>
          <wp:inline distT="0" distB="0" distL="0" distR="0">
            <wp:extent cx="5580000" cy="251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789275187107-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1A1F2E"/>
          </w:tcPr>
          <w:p w:rsidR="002473C8" w:rsidRDefault="00E63637">
            <w:pPr>
              <w:spacing w:before="80" w:after="80"/>
            </w:pPr>
            <w:r>
              <w:rPr>
                <w:rFonts w:ascii="DM Mono" w:eastAsia="DM Mono" w:hAnsi="DM Mono"/>
                <w:color w:val="888888"/>
                <w:sz w:val="16"/>
              </w:rPr>
              <w:t xml:space="preserve">● ● ●   </w:t>
            </w:r>
            <w:r>
              <w:rPr>
                <w:rFonts w:ascii="DM Mono" w:eastAsia="DM Mono" w:hAnsi="DM Mono"/>
                <w:color w:val="557799"/>
                <w:sz w:val="16"/>
              </w:rPr>
              <w:t>localhost:5173/settings</w:t>
            </w:r>
          </w:p>
        </w:tc>
      </w:tr>
    </w:tbl>
    <w:p w:rsidR="002473C8" w:rsidRDefault="00E63637">
      <w:pPr>
        <w:spacing w:after="0"/>
        <w:jc w:val="center"/>
      </w:pPr>
      <w:r>
        <w:rPr>
          <w:noProof/>
        </w:rPr>
        <w:drawing>
          <wp:inline distT="0" distB="0" distL="0" distR="0">
            <wp:extent cx="5580000" cy="2511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789275199539-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C8" w:rsidRDefault="00E63637">
      <w:pPr>
        <w:spacing w:before="120" w:after="80"/>
      </w:pPr>
      <w:r>
        <w:rPr>
          <w:rFonts w:ascii="Be Vietnam Pro" w:eastAsia="Be Vietnam Pro" w:hAnsi="Be Vietnam Pro"/>
          <w:color w:val="3D567A"/>
          <w:sz w:val="21"/>
        </w:rPr>
        <w:t>Toàn b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 xml:space="preserve"> c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 xml:space="preserve">u hình </w:t>
      </w:r>
      <w:r>
        <w:rPr>
          <w:rFonts w:ascii="Be Vietnam Pro" w:eastAsia="Be Vietnam Pro" w:hAnsi="Be Vietnam Pro"/>
          <w:color w:val="3D567A"/>
          <w:sz w:val="21"/>
        </w:rPr>
        <w:t>trong m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t trang: KiotViet API, Anthropic AI, Email SMTP, l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ch g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i, k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 xml:space="preserve"> ho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ch kinh doanh, thương hi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u, ngư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>i dùng.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KiotViet API — </w:t>
      </w:r>
      <w:r>
        <w:rPr>
          <w:rFonts w:ascii="Be Vietnam Pro" w:eastAsia="Be Vietnam Pro" w:hAnsi="Be Vietnam Pro"/>
          <w:color w:val="3D567A"/>
          <w:sz w:val="21"/>
        </w:rPr>
        <w:t>Client ID / Secret / Retailer / Token URL / API Base URL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Anthropic AI — </w:t>
      </w:r>
      <w:r>
        <w:rPr>
          <w:rFonts w:ascii="Be Vietnam Pro" w:eastAsia="Be Vietnam Pro" w:hAnsi="Be Vietnam Pro"/>
          <w:color w:val="3D567A"/>
          <w:sz w:val="21"/>
        </w:rPr>
        <w:t>API Key đ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 xml:space="preserve"> g</w:t>
      </w:r>
      <w:r>
        <w:rPr>
          <w:rFonts w:ascii="Be Vietnam Pro" w:eastAsia="Be Vietnam Pro" w:hAnsi="Be Vietnam Pro"/>
          <w:color w:val="3D567A"/>
          <w:sz w:val="21"/>
        </w:rPr>
        <w:t>ọ</w:t>
      </w:r>
      <w:r>
        <w:rPr>
          <w:rFonts w:ascii="Be Vietnam Pro" w:eastAsia="Be Vietnam Pro" w:hAnsi="Be Vietnam Pro"/>
          <w:color w:val="3D567A"/>
          <w:sz w:val="21"/>
        </w:rPr>
        <w:t>i Claude (</w:t>
      </w:r>
      <w:r>
        <w:rPr>
          <w:rFonts w:ascii="Be Vietnam Pro" w:eastAsia="Be Vietnam Pro" w:hAnsi="Be Vietnam Pro"/>
          <w:color w:val="3D567A"/>
          <w:sz w:val="21"/>
        </w:rPr>
        <w:t>ẩ</w:t>
      </w:r>
      <w:r>
        <w:rPr>
          <w:rFonts w:ascii="Be Vietnam Pro" w:eastAsia="Be Vietnam Pro" w:hAnsi="Be Vietnam Pro"/>
          <w:color w:val="3D567A"/>
          <w:sz w:val="21"/>
        </w:rPr>
        <w:t>n trên màn hình)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SMTP Email — </w:t>
      </w:r>
      <w:r>
        <w:rPr>
          <w:rFonts w:ascii="Be Vietnam Pro" w:eastAsia="Be Vietnam Pro" w:hAnsi="Be Vietnam Pro"/>
          <w:color w:val="3D567A"/>
          <w:sz w:val="21"/>
        </w:rPr>
        <w:t>Ho</w:t>
      </w:r>
      <w:r>
        <w:rPr>
          <w:rFonts w:ascii="Be Vietnam Pro" w:eastAsia="Be Vietnam Pro" w:hAnsi="Be Vietnam Pro"/>
          <w:color w:val="3D567A"/>
          <w:sz w:val="21"/>
        </w:rPr>
        <w:t>st / Port / SSL / User / App Password / Tên g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i / Danh sách ngư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>i 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n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L</w:t>
      </w:r>
      <w:r>
        <w:rPr>
          <w:rFonts w:ascii="Be Vietnam Pro" w:eastAsia="Be Vietnam Pro" w:hAnsi="Be Vietnam Pro"/>
          <w:b/>
          <w:color w:val="1A2D45"/>
          <w:sz w:val="21"/>
        </w:rPr>
        <w:t>ị</w:t>
      </w:r>
      <w:r>
        <w:rPr>
          <w:rFonts w:ascii="Be Vietnam Pro" w:eastAsia="Be Vietnam Pro" w:hAnsi="Be Vietnam Pro"/>
          <w:b/>
          <w:color w:val="1A2D45"/>
          <w:sz w:val="21"/>
        </w:rPr>
        <w:t>ch g</w:t>
      </w:r>
      <w:r>
        <w:rPr>
          <w:rFonts w:ascii="Be Vietnam Pro" w:eastAsia="Be Vietnam Pro" w:hAnsi="Be Vietnam Pro"/>
          <w:b/>
          <w:color w:val="1A2D45"/>
          <w:sz w:val="21"/>
        </w:rPr>
        <w:t>ử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i báo cáo &amp; Content AI — </w:t>
      </w:r>
      <w:r>
        <w:rPr>
          <w:rFonts w:ascii="Be Vietnam Pro" w:eastAsia="Be Vietnam Pro" w:hAnsi="Be Vietnam Pro"/>
          <w:color w:val="3D567A"/>
          <w:sz w:val="21"/>
        </w:rPr>
        <w:t>Ch</w:t>
      </w:r>
      <w:r>
        <w:rPr>
          <w:rFonts w:ascii="Be Vietnam Pro" w:eastAsia="Be Vietnam Pro" w:hAnsi="Be Vietnam Pro"/>
          <w:color w:val="3D567A"/>
          <w:sz w:val="21"/>
        </w:rPr>
        <w:t>ọ</w:t>
      </w:r>
      <w:r>
        <w:rPr>
          <w:rFonts w:ascii="Be Vietnam Pro" w:eastAsia="Be Vietnam Pro" w:hAnsi="Be Vietnam Pro"/>
          <w:color w:val="3D567A"/>
          <w:sz w:val="21"/>
        </w:rPr>
        <w:t>n gi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 xml:space="preserve"> g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i (gi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 xml:space="preserve"> VN), 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ng ch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y đúng gi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 xml:space="preserve"> m</w:t>
      </w:r>
      <w:r>
        <w:rPr>
          <w:rFonts w:ascii="Be Vietnam Pro" w:eastAsia="Be Vietnam Pro" w:hAnsi="Be Vietnam Pro"/>
          <w:color w:val="3D567A"/>
          <w:sz w:val="21"/>
        </w:rPr>
        <w:t>ỗ</w:t>
      </w:r>
      <w:r>
        <w:rPr>
          <w:rFonts w:ascii="Be Vietnam Pro" w:eastAsia="Be Vietnam Pro" w:hAnsi="Be Vietnam Pro"/>
          <w:color w:val="3D567A"/>
          <w:sz w:val="21"/>
        </w:rPr>
        <w:t>i ngày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3 Agent tư v</w:t>
      </w:r>
      <w:r>
        <w:rPr>
          <w:rFonts w:ascii="Be Vietnam Pro" w:eastAsia="Be Vietnam Pro" w:hAnsi="Be Vietnam Pro"/>
          <w:b/>
          <w:color w:val="1A2D45"/>
          <w:sz w:val="21"/>
        </w:rPr>
        <w:t>ấ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 — </w:t>
      </w:r>
      <w:r>
        <w:rPr>
          <w:rFonts w:ascii="Be Vietnam Pro" w:eastAsia="Be Vietnam Pro" w:hAnsi="Be Vietnam Pro"/>
          <w:color w:val="3D567A"/>
          <w:sz w:val="21"/>
        </w:rPr>
        <w:t>Tài chính / Kinh doanh / Marketing: b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t/t</w:t>
      </w:r>
      <w:r>
        <w:rPr>
          <w:rFonts w:ascii="Be Vietnam Pro" w:eastAsia="Be Vietnam Pro" w:hAnsi="Be Vietnam Pro"/>
          <w:color w:val="3D567A"/>
          <w:sz w:val="21"/>
        </w:rPr>
        <w:t>ắ</w:t>
      </w:r>
      <w:r>
        <w:rPr>
          <w:rFonts w:ascii="Be Vietnam Pro" w:eastAsia="Be Vietnam Pro" w:hAnsi="Be Vietnam Pro"/>
          <w:color w:val="3D567A"/>
          <w:sz w:val="21"/>
        </w:rPr>
        <w:t>t, gi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 xml:space="preserve"> g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i, k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ch b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7 ngày/tu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K</w:t>
      </w:r>
      <w:r>
        <w:rPr>
          <w:rFonts w:ascii="Be Vietnam Pro" w:eastAsia="Be Vietnam Pro" w:hAnsi="Be Vietnam Pro"/>
          <w:b/>
          <w:color w:val="1A2D45"/>
          <w:sz w:val="21"/>
        </w:rPr>
        <w:t>ế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ho</w:t>
      </w:r>
      <w:r>
        <w:rPr>
          <w:rFonts w:ascii="Be Vietnam Pro" w:eastAsia="Be Vietnam Pro" w:hAnsi="Be Vietnam Pro"/>
          <w:b/>
          <w:color w:val="1A2D45"/>
          <w:sz w:val="21"/>
        </w:rPr>
        <w:t>ạ</w:t>
      </w:r>
      <w:r>
        <w:rPr>
          <w:rFonts w:ascii="Be Vietnam Pro" w:eastAsia="Be Vietnam Pro" w:hAnsi="Be Vietnam Pro"/>
          <w:b/>
          <w:color w:val="1A2D45"/>
          <w:sz w:val="21"/>
        </w:rPr>
        <w:t>c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h Kinh doanh — </w:t>
      </w:r>
      <w:r>
        <w:rPr>
          <w:rFonts w:ascii="Be Vietnam Pro" w:eastAsia="Be Vietnam Pro" w:hAnsi="Be Vietnam Pro"/>
          <w:color w:val="3D567A"/>
          <w:sz w:val="21"/>
        </w:rPr>
        <w:t>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p m</w:t>
      </w:r>
      <w:r>
        <w:rPr>
          <w:rFonts w:ascii="Be Vietnam Pro" w:eastAsia="Be Vietnam Pro" w:hAnsi="Be Vietnam Pro"/>
          <w:color w:val="3D567A"/>
          <w:sz w:val="21"/>
        </w:rPr>
        <w:t>ụ</w:t>
      </w:r>
      <w:r>
        <w:rPr>
          <w:rFonts w:ascii="Be Vietnam Pro" w:eastAsia="Be Vietnam Pro" w:hAnsi="Be Vietnam Pro"/>
          <w:color w:val="3D567A"/>
          <w:sz w:val="21"/>
        </w:rPr>
        <w:t>c tiêu doanh thu theo tháng cho agent so sánh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Thông tin thương hi</w:t>
      </w:r>
      <w:r>
        <w:rPr>
          <w:rFonts w:ascii="Be Vietnam Pro" w:eastAsia="Be Vietnam Pro" w:hAnsi="Be Vietnam Pro"/>
          <w:b/>
          <w:color w:val="1A2D45"/>
          <w:sz w:val="21"/>
        </w:rPr>
        <w:t>ệ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u — </w:t>
      </w:r>
      <w:r>
        <w:rPr>
          <w:rFonts w:ascii="Be Vietnam Pro" w:eastAsia="Be Vietnam Pro" w:hAnsi="Be Vietnam Pro"/>
          <w:color w:val="3D567A"/>
          <w:sz w:val="21"/>
        </w:rPr>
        <w:t>Tên c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a hàng, s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ph</w:t>
      </w:r>
      <w:r>
        <w:rPr>
          <w:rFonts w:ascii="Be Vietnam Pro" w:eastAsia="Be Vietnam Pro" w:hAnsi="Be Vietnam Pro"/>
          <w:color w:val="3D567A"/>
          <w:sz w:val="21"/>
        </w:rPr>
        <w:t>ẩ</w:t>
      </w:r>
      <w:r>
        <w:rPr>
          <w:rFonts w:ascii="Be Vietnam Pro" w:eastAsia="Be Vietnam Pro" w:hAnsi="Be Vietnam Pro"/>
          <w:color w:val="3D567A"/>
          <w:sz w:val="21"/>
        </w:rPr>
        <w:t>m, đ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i tư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ng khách hàng, tone of voice, USP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L</w:t>
      </w:r>
      <w:r>
        <w:rPr>
          <w:rFonts w:ascii="Be Vietnam Pro" w:eastAsia="Be Vietnam Pro" w:hAnsi="Be Vietnam Pro"/>
          <w:b/>
          <w:color w:val="1A2D45"/>
          <w:sz w:val="21"/>
        </w:rPr>
        <w:t>ị</w:t>
      </w:r>
      <w:r>
        <w:rPr>
          <w:rFonts w:ascii="Be Vietnam Pro" w:eastAsia="Be Vietnam Pro" w:hAnsi="Be Vietnam Pro"/>
          <w:b/>
          <w:color w:val="1A2D45"/>
          <w:sz w:val="21"/>
        </w:rPr>
        <w:t>ch Content hàng tu</w:t>
      </w:r>
      <w:r>
        <w:rPr>
          <w:rFonts w:ascii="Be Vietnam Pro" w:eastAsia="Be Vietnam Pro" w:hAnsi="Be Vietnam Pro"/>
          <w:b/>
          <w:color w:val="1A2D45"/>
          <w:sz w:val="21"/>
        </w:rPr>
        <w:t>ầ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 — </w:t>
      </w:r>
      <w:r>
        <w:rPr>
          <w:rFonts w:ascii="Be Vietnam Pro" w:eastAsia="Be Vietnam Pro" w:hAnsi="Be Vietnam Pro"/>
          <w:color w:val="3D567A"/>
          <w:sz w:val="21"/>
        </w:rPr>
        <w:t>Ch</w:t>
      </w:r>
      <w:r>
        <w:rPr>
          <w:rFonts w:ascii="Be Vietnam Pro" w:eastAsia="Be Vietnam Pro" w:hAnsi="Be Vietnam Pro"/>
          <w:color w:val="3D567A"/>
          <w:sz w:val="21"/>
        </w:rPr>
        <w:t>ủ</w:t>
      </w:r>
      <w:r>
        <w:rPr>
          <w:rFonts w:ascii="Be Vietnam Pro" w:eastAsia="Be Vietnam Pro" w:hAnsi="Be Vietnam Pro"/>
          <w:color w:val="3D567A"/>
          <w:sz w:val="21"/>
        </w:rPr>
        <w:t xml:space="preserve"> đ</w:t>
      </w:r>
      <w:r>
        <w:rPr>
          <w:rFonts w:ascii="Be Vietnam Pro" w:eastAsia="Be Vietnam Pro" w:hAnsi="Be Vietnam Pro"/>
          <w:color w:val="3D567A"/>
          <w:sz w:val="21"/>
        </w:rPr>
        <w:t>ề</w:t>
      </w:r>
      <w:r>
        <w:rPr>
          <w:rFonts w:ascii="Be Vietnam Pro" w:eastAsia="Be Vietnam Pro" w:hAnsi="Be Vietnam Pro"/>
          <w:color w:val="3D567A"/>
          <w:sz w:val="21"/>
        </w:rPr>
        <w:t xml:space="preserve"> cho t</w:t>
      </w:r>
      <w:r>
        <w:rPr>
          <w:rFonts w:ascii="Be Vietnam Pro" w:eastAsia="Be Vietnam Pro" w:hAnsi="Be Vietnam Pro"/>
          <w:color w:val="3D567A"/>
          <w:sz w:val="21"/>
        </w:rPr>
        <w:t>ừ</w:t>
      </w:r>
      <w:r>
        <w:rPr>
          <w:rFonts w:ascii="Be Vietnam Pro" w:eastAsia="Be Vietnam Pro" w:hAnsi="Be Vietnam Pro"/>
          <w:color w:val="3D567A"/>
          <w:sz w:val="21"/>
        </w:rPr>
        <w:t>ng ngày T2→CN, AI bám theo l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ch khi t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o bài đăng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Qu</w:t>
      </w:r>
      <w:r>
        <w:rPr>
          <w:rFonts w:ascii="Be Vietnam Pro" w:eastAsia="Be Vietnam Pro" w:hAnsi="Be Vietnam Pro"/>
          <w:b/>
          <w:color w:val="1A2D45"/>
          <w:sz w:val="21"/>
        </w:rPr>
        <w:t>ả</w:t>
      </w:r>
      <w:r>
        <w:rPr>
          <w:rFonts w:ascii="Be Vietnam Pro" w:eastAsia="Be Vietnam Pro" w:hAnsi="Be Vietnam Pro"/>
          <w:b/>
          <w:color w:val="1A2D45"/>
          <w:sz w:val="21"/>
        </w:rPr>
        <w:t>n lý Ngư</w:t>
      </w:r>
      <w:r>
        <w:rPr>
          <w:rFonts w:ascii="Be Vietnam Pro" w:eastAsia="Be Vietnam Pro" w:hAnsi="Be Vietnam Pro"/>
          <w:b/>
          <w:color w:val="1A2D45"/>
          <w:sz w:val="21"/>
        </w:rPr>
        <w:t>ờ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i dùng — </w:t>
      </w:r>
      <w:r>
        <w:rPr>
          <w:rFonts w:ascii="Be Vietnam Pro" w:eastAsia="Be Vietnam Pro" w:hAnsi="Be Vietnam Pro"/>
          <w:color w:val="3D567A"/>
          <w:sz w:val="21"/>
        </w:rPr>
        <w:t>T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o / xoá tài kho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n, gán vai trò Admin ho</w:t>
      </w:r>
      <w:r>
        <w:rPr>
          <w:rFonts w:ascii="Be Vietnam Pro" w:eastAsia="Be Vietnam Pro" w:hAnsi="Be Vietnam Pro"/>
          <w:color w:val="3D567A"/>
          <w:sz w:val="21"/>
        </w:rPr>
        <w:t>ặ</w:t>
      </w:r>
      <w:r>
        <w:rPr>
          <w:rFonts w:ascii="Be Vietnam Pro" w:eastAsia="Be Vietnam Pro" w:hAnsi="Be Vietnam Pro"/>
          <w:color w:val="3D567A"/>
          <w:sz w:val="21"/>
        </w:rPr>
        <w:t>c Qu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lý AI</w:t>
      </w:r>
    </w:p>
    <w:p w:rsidR="002473C8" w:rsidRDefault="002473C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091C35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C4D4"/>
                <w:sz w:val="16"/>
              </w:rPr>
              <w:t xml:space="preserve">MÀN HÌNH 05  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L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ị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ch s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>ử</w:t>
            </w:r>
            <w:r>
              <w:rPr>
                <w:rFonts w:ascii="Be Vietnam Pro" w:eastAsia="Be Vietnam Pro" w:hAnsi="Be Vietnam Pro"/>
                <w:b/>
                <w:color w:val="FFFFFF"/>
                <w:sz w:val="24"/>
              </w:rPr>
              <w:t xml:space="preserve"> Báo cáo</w:t>
            </w:r>
          </w:p>
          <w:p w:rsidR="002473C8" w:rsidRDefault="00E63637">
            <w:pPr>
              <w:spacing w:before="40" w:after="80"/>
            </w:pPr>
            <w:r>
              <w:rPr>
                <w:rFonts w:ascii="DM Mono" w:eastAsia="DM Mono" w:hAnsi="DM Mono"/>
                <w:color w:val="6A8FAF"/>
                <w:sz w:val="16"/>
              </w:rPr>
              <w:lastRenderedPageBreak/>
              <w:t>Quy</w:t>
            </w:r>
            <w:r>
              <w:rPr>
                <w:rFonts w:ascii="DM Mono" w:eastAsia="DM Mono" w:hAnsi="DM Mono"/>
                <w:color w:val="6A8FAF"/>
                <w:sz w:val="16"/>
              </w:rPr>
              <w:t>ề</w:t>
            </w:r>
            <w:r>
              <w:rPr>
                <w:rFonts w:ascii="DM Mono" w:eastAsia="DM Mono" w:hAnsi="DM Mono"/>
                <w:color w:val="6A8FAF"/>
                <w:sz w:val="16"/>
              </w:rPr>
              <w:t>n truy c</w:t>
            </w:r>
            <w:r>
              <w:rPr>
                <w:rFonts w:ascii="DM Mono" w:eastAsia="DM Mono" w:hAnsi="DM Mono"/>
                <w:color w:val="6A8FAF"/>
                <w:sz w:val="16"/>
              </w:rPr>
              <w:t>ậ</w:t>
            </w:r>
            <w:r>
              <w:rPr>
                <w:rFonts w:ascii="DM Mono" w:eastAsia="DM Mono" w:hAnsi="DM Mono"/>
                <w:color w:val="6A8FAF"/>
                <w:sz w:val="16"/>
              </w:rPr>
              <w:t>p: Ch</w:t>
            </w:r>
            <w:r>
              <w:rPr>
                <w:rFonts w:ascii="DM Mono" w:eastAsia="DM Mono" w:hAnsi="DM Mono"/>
                <w:color w:val="6A8FAF"/>
                <w:sz w:val="16"/>
              </w:rPr>
              <w:t>ỉ</w:t>
            </w:r>
            <w:r>
              <w:rPr>
                <w:rFonts w:ascii="DM Mono" w:eastAsia="DM Mono" w:hAnsi="DM Mono"/>
                <w:color w:val="6A8FAF"/>
                <w:sz w:val="16"/>
              </w:rPr>
              <w:t xml:space="preserve"> Admin</w:t>
            </w:r>
          </w:p>
        </w:tc>
      </w:tr>
      <w:tr w:rsidR="002473C8">
        <w:tc>
          <w:tcPr>
            <w:tcW w:w="9072" w:type="dxa"/>
            <w:shd w:val="clear" w:color="auto" w:fill="1A1F2E"/>
          </w:tcPr>
          <w:p w:rsidR="002473C8" w:rsidRDefault="00E63637">
            <w:pPr>
              <w:spacing w:before="80" w:after="80"/>
            </w:pPr>
            <w:r>
              <w:rPr>
                <w:rFonts w:ascii="DM Mono" w:eastAsia="DM Mono" w:hAnsi="DM Mono"/>
                <w:color w:val="888888"/>
                <w:sz w:val="16"/>
              </w:rPr>
              <w:lastRenderedPageBreak/>
              <w:t xml:space="preserve">● ● ●   </w:t>
            </w:r>
            <w:r>
              <w:rPr>
                <w:rFonts w:ascii="DM Mono" w:eastAsia="DM Mono" w:hAnsi="DM Mono"/>
                <w:color w:val="557799"/>
                <w:sz w:val="16"/>
              </w:rPr>
              <w:t>localhost:5173/history</w:t>
            </w:r>
          </w:p>
        </w:tc>
      </w:tr>
    </w:tbl>
    <w:p w:rsidR="002473C8" w:rsidRDefault="00E63637">
      <w:pPr>
        <w:spacing w:after="0"/>
        <w:jc w:val="center"/>
      </w:pPr>
      <w:r>
        <w:rPr>
          <w:noProof/>
        </w:rPr>
        <w:drawing>
          <wp:inline distT="0" distB="0" distL="0" distR="0">
            <wp:extent cx="5580000" cy="2511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-1789275210630-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3C8" w:rsidRDefault="00E63637">
      <w:pPr>
        <w:spacing w:before="120" w:after="80"/>
      </w:pPr>
      <w:r>
        <w:rPr>
          <w:rFonts w:ascii="Be Vietnam Pro" w:eastAsia="Be Vietnam Pro" w:hAnsi="Be Vietnam Pro"/>
          <w:color w:val="3D567A"/>
          <w:sz w:val="21"/>
        </w:rPr>
        <w:t>Log toàn b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 xml:space="preserve"> l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ch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y báo cáo và content. Lưu vào MySQL qua Prisma đ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 xml:space="preserve"> tra c</w:t>
      </w:r>
      <w:r>
        <w:rPr>
          <w:rFonts w:ascii="Be Vietnam Pro" w:eastAsia="Be Vietnam Pro" w:hAnsi="Be Vietnam Pro"/>
          <w:color w:val="3D567A"/>
          <w:sz w:val="21"/>
        </w:rPr>
        <w:t>ứ</w:t>
      </w:r>
      <w:r>
        <w:rPr>
          <w:rFonts w:ascii="Be Vietnam Pro" w:eastAsia="Be Vietnam Pro" w:hAnsi="Be Vietnam Pro"/>
          <w:color w:val="3D567A"/>
          <w:sz w:val="21"/>
        </w:rPr>
        <w:t>u audit sau này.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Log m</w:t>
      </w:r>
      <w:r>
        <w:rPr>
          <w:rFonts w:ascii="Be Vietnam Pro" w:eastAsia="Be Vietnam Pro" w:hAnsi="Be Vietnam Pro"/>
          <w:b/>
          <w:color w:val="1A2D45"/>
          <w:sz w:val="21"/>
        </w:rPr>
        <w:t>ọ</w:t>
      </w:r>
      <w:r>
        <w:rPr>
          <w:rFonts w:ascii="Be Vietnam Pro" w:eastAsia="Be Vietnam Pro" w:hAnsi="Be Vietnam Pro"/>
          <w:b/>
          <w:color w:val="1A2D45"/>
          <w:sz w:val="21"/>
        </w:rPr>
        <w:t>i l</w:t>
      </w:r>
      <w:r>
        <w:rPr>
          <w:rFonts w:ascii="Be Vietnam Pro" w:eastAsia="Be Vietnam Pro" w:hAnsi="Be Vietnam Pro"/>
          <w:b/>
          <w:color w:val="1A2D45"/>
          <w:sz w:val="21"/>
        </w:rPr>
        <w:t>ầ</w:t>
      </w:r>
      <w:r>
        <w:rPr>
          <w:rFonts w:ascii="Be Vietnam Pro" w:eastAsia="Be Vietnam Pro" w:hAnsi="Be Vietnam Pro"/>
          <w:b/>
          <w:color w:val="1A2D45"/>
          <w:sz w:val="21"/>
        </w:rPr>
        <w:t>n ch</w:t>
      </w:r>
      <w:r>
        <w:rPr>
          <w:rFonts w:ascii="Be Vietnam Pro" w:eastAsia="Be Vietnam Pro" w:hAnsi="Be Vietnam Pro"/>
          <w:b/>
          <w:color w:val="1A2D45"/>
          <w:sz w:val="21"/>
        </w:rPr>
        <w:t>ạ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y — </w:t>
      </w:r>
      <w:r>
        <w:rPr>
          <w:rFonts w:ascii="Be Vietnam Pro" w:eastAsia="Be Vietnam Pro" w:hAnsi="Be Vietnam Pro"/>
          <w:color w:val="3D567A"/>
          <w:sz w:val="21"/>
        </w:rPr>
        <w:t>Ngày, chu k</w:t>
      </w:r>
      <w:r>
        <w:rPr>
          <w:rFonts w:ascii="Be Vietnam Pro" w:eastAsia="Be Vietnam Pro" w:hAnsi="Be Vietnam Pro"/>
          <w:color w:val="3D567A"/>
          <w:sz w:val="21"/>
        </w:rPr>
        <w:t>ỳ</w:t>
      </w:r>
      <w:r>
        <w:rPr>
          <w:rFonts w:ascii="Be Vietnam Pro" w:eastAsia="Be Vietnam Pro" w:hAnsi="Be Vietnam Pro"/>
          <w:color w:val="3D567A"/>
          <w:sz w:val="21"/>
        </w:rPr>
        <w:t xml:space="preserve"> (Ngày/Tu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n/Tháng), tên agent, ghi chú, s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 xml:space="preserve"> hóa đơn x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 xml:space="preserve"> lý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Tr</w:t>
      </w:r>
      <w:r>
        <w:rPr>
          <w:rFonts w:ascii="Be Vietnam Pro" w:eastAsia="Be Vietnam Pro" w:hAnsi="Be Vietnam Pro"/>
          <w:b/>
          <w:color w:val="1A2D45"/>
          <w:sz w:val="21"/>
        </w:rPr>
        <w:t>ạ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ng thái OK / FAIL — </w:t>
      </w:r>
      <w:r>
        <w:rPr>
          <w:rFonts w:ascii="Be Vietnam Pro" w:eastAsia="Be Vietnam Pro" w:hAnsi="Be Vietnam Pro"/>
          <w:color w:val="3D567A"/>
          <w:sz w:val="21"/>
        </w:rPr>
        <w:t>Màu xanh / đ</w:t>
      </w:r>
      <w:r>
        <w:rPr>
          <w:rFonts w:ascii="Be Vietnam Pro" w:eastAsia="Be Vietnam Pro" w:hAnsi="Be Vietnam Pro"/>
          <w:color w:val="3D567A"/>
          <w:sz w:val="21"/>
        </w:rPr>
        <w:t>ỏ</w:t>
      </w:r>
      <w:r>
        <w:rPr>
          <w:rFonts w:ascii="Be Vietnam Pro" w:eastAsia="Be Vietnam Pro" w:hAnsi="Be Vietnam Pro"/>
          <w:color w:val="3D567A"/>
          <w:sz w:val="21"/>
        </w:rPr>
        <w:t xml:space="preserve"> phân bi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t, d</w:t>
      </w:r>
      <w:r>
        <w:rPr>
          <w:rFonts w:ascii="Be Vietnam Pro" w:eastAsia="Be Vietnam Pro" w:hAnsi="Be Vietnam Pro"/>
          <w:color w:val="3D567A"/>
          <w:sz w:val="21"/>
        </w:rPr>
        <w:t>ễ</w:t>
      </w:r>
      <w:r>
        <w:rPr>
          <w:rFonts w:ascii="Be Vietnam Pro" w:eastAsia="Be Vietnam Pro" w:hAnsi="Be Vietnam Pro"/>
          <w:color w:val="3D567A"/>
          <w:sz w:val="21"/>
        </w:rPr>
        <w:t xml:space="preserve"> phát hi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n l</w:t>
      </w:r>
      <w:r>
        <w:rPr>
          <w:rFonts w:ascii="Be Vietnam Pro" w:eastAsia="Be Vietnam Pro" w:hAnsi="Be Vietnam Pro"/>
          <w:color w:val="3D567A"/>
          <w:sz w:val="21"/>
        </w:rPr>
        <w:t>ỗ</w:t>
      </w:r>
      <w:r>
        <w:rPr>
          <w:rFonts w:ascii="Be Vietnam Pro" w:eastAsia="Be Vietnam Pro" w:hAnsi="Be Vietnam Pro"/>
          <w:color w:val="3D567A"/>
          <w:sz w:val="21"/>
        </w:rPr>
        <w:t>i g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i email ho</w:t>
      </w:r>
      <w:r>
        <w:rPr>
          <w:rFonts w:ascii="Be Vietnam Pro" w:eastAsia="Be Vietnam Pro" w:hAnsi="Be Vietnam Pro"/>
          <w:color w:val="3D567A"/>
          <w:sz w:val="21"/>
        </w:rPr>
        <w:t>ặ</w:t>
      </w:r>
      <w:r>
        <w:rPr>
          <w:rFonts w:ascii="Be Vietnam Pro" w:eastAsia="Be Vietnam Pro" w:hAnsi="Be Vietnam Pro"/>
          <w:color w:val="3D567A"/>
          <w:sz w:val="21"/>
        </w:rPr>
        <w:t>c k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t n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i API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Không m</w:t>
      </w:r>
      <w:r>
        <w:rPr>
          <w:rFonts w:ascii="Be Vietnam Pro" w:eastAsia="Be Vietnam Pro" w:hAnsi="Be Vietnam Pro"/>
          <w:b/>
          <w:color w:val="1A2D45"/>
          <w:sz w:val="21"/>
        </w:rPr>
        <w:t>ấ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t khi restart — </w:t>
      </w:r>
      <w:r>
        <w:rPr>
          <w:rFonts w:ascii="Be Vietnam Pro" w:eastAsia="Be Vietnam Pro" w:hAnsi="Be Vietnam Pro"/>
          <w:color w:val="3D567A"/>
          <w:sz w:val="21"/>
        </w:rPr>
        <w:t>D</w:t>
      </w:r>
      <w:r>
        <w:rPr>
          <w:rFonts w:ascii="Be Vietnam Pro" w:eastAsia="Be Vietnam Pro" w:hAnsi="Be Vietnam Pro"/>
          <w:color w:val="3D567A"/>
          <w:sz w:val="21"/>
        </w:rPr>
        <w:t>ữ</w:t>
      </w:r>
      <w:r>
        <w:rPr>
          <w:rFonts w:ascii="Be Vietnam Pro" w:eastAsia="Be Vietnam Pro" w:hAnsi="Be Vietnam Pro"/>
          <w:color w:val="3D567A"/>
          <w:sz w:val="21"/>
        </w:rPr>
        <w:t xml:space="preserve"> li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 lưu MySQL, server kh</w:t>
      </w:r>
      <w:r>
        <w:rPr>
          <w:rFonts w:ascii="Be Vietnam Pro" w:eastAsia="Be Vietnam Pro" w:hAnsi="Be Vietnam Pro"/>
          <w:color w:val="3D567A"/>
          <w:sz w:val="21"/>
        </w:rPr>
        <w:t>ở</w:t>
      </w:r>
      <w:r>
        <w:rPr>
          <w:rFonts w:ascii="Be Vietnam Pro" w:eastAsia="Be Vietnam Pro" w:hAnsi="Be Vietnam Pro"/>
          <w:color w:val="3D567A"/>
          <w:sz w:val="21"/>
        </w:rPr>
        <w:t>i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ng l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i v</w:t>
      </w:r>
      <w:r>
        <w:rPr>
          <w:rFonts w:ascii="Be Vietnam Pro" w:eastAsia="Be Vietnam Pro" w:hAnsi="Be Vietnam Pro"/>
          <w:color w:val="3D567A"/>
          <w:sz w:val="21"/>
        </w:rPr>
        <w:t>ẫ</w:t>
      </w:r>
      <w:r>
        <w:rPr>
          <w:rFonts w:ascii="Be Vietnam Pro" w:eastAsia="Be Vietnam Pro" w:hAnsi="Be Vietnam Pro"/>
          <w:color w:val="3D567A"/>
          <w:sz w:val="21"/>
        </w:rPr>
        <w:t>n xem đư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c</w:t>
      </w:r>
      <w:r>
        <w:rPr>
          <w:rFonts w:ascii="Be Vietnam Pro" w:eastAsia="Be Vietnam Pro" w:hAnsi="Be Vietnam Pro"/>
          <w:color w:val="3D567A"/>
          <w:sz w:val="21"/>
        </w:rPr>
        <w:t xml:space="preserve"> toàn b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 xml:space="preserve"> l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ch s</w:t>
      </w:r>
      <w:r>
        <w:rPr>
          <w:rFonts w:ascii="Be Vietnam Pro" w:eastAsia="Be Vietnam Pro" w:hAnsi="Be Vietnam Pro"/>
          <w:color w:val="3D567A"/>
          <w:sz w:val="21"/>
        </w:rPr>
        <w:t>ử</w:t>
      </w:r>
    </w:p>
    <w:p w:rsidR="002473C8" w:rsidRDefault="002473C8"/>
    <w:p w:rsidR="002473C8" w:rsidRDefault="00E63637">
      <w:pPr>
        <w:spacing w:after="0"/>
      </w:pPr>
      <w:r>
        <w:br w:type="page"/>
      </w:r>
    </w:p>
    <w:p w:rsidR="002473C8" w:rsidRDefault="00E63637">
      <w:pPr>
        <w:spacing w:before="320" w:after="40"/>
      </w:pPr>
      <w:r>
        <w:rPr>
          <w:rFonts w:ascii="DM Mono" w:eastAsia="DM Mono" w:hAnsi="DM Mono"/>
          <w:b/>
          <w:color w:val="007A87"/>
          <w:sz w:val="17"/>
        </w:rPr>
        <w:lastRenderedPageBreak/>
        <w:t>03 — TÍNH NĂNG</w:t>
      </w:r>
    </w:p>
    <w:p w:rsidR="002473C8" w:rsidRDefault="00E63637">
      <w:pPr>
        <w:spacing w:before="240" w:after="80"/>
      </w:pPr>
      <w:r>
        <w:rPr>
          <w:rFonts w:ascii="Be Vietnam Pro" w:eastAsia="Be Vietnam Pro" w:hAnsi="Be Vietnam Pro"/>
          <w:b/>
          <w:color w:val="1A2D45"/>
          <w:sz w:val="44"/>
        </w:rPr>
        <w:t>Chi ti</w:t>
      </w:r>
      <w:r>
        <w:rPr>
          <w:rFonts w:ascii="Be Vietnam Pro" w:eastAsia="Be Vietnam Pro" w:hAnsi="Be Vietnam Pro"/>
          <w:b/>
          <w:color w:val="1A2D45"/>
          <w:sz w:val="44"/>
        </w:rPr>
        <w:t>ế</w:t>
      </w:r>
      <w:r>
        <w:rPr>
          <w:rFonts w:ascii="Be Vietnam Pro" w:eastAsia="Be Vietnam Pro" w:hAnsi="Be Vietnam Pro"/>
          <w:b/>
          <w:color w:val="1A2D45"/>
          <w:sz w:val="44"/>
        </w:rPr>
        <w:t>t 7 module tính năng</w:t>
      </w:r>
    </w:p>
    <w:p w:rsidR="002473C8" w:rsidRDefault="00E63637">
      <w:pPr>
        <w:spacing w:after="240"/>
      </w:pPr>
      <w:r>
        <w:rPr>
          <w:rFonts w:ascii="Be Vietnam Pro" w:eastAsia="Be Vietnam Pro" w:hAnsi="Be Vietnam Pro"/>
          <w:sz w:val="21"/>
        </w:rPr>
        <w:t>M</w:t>
      </w:r>
      <w:r>
        <w:rPr>
          <w:rFonts w:ascii="Be Vietnam Pro" w:eastAsia="Be Vietnam Pro" w:hAnsi="Be Vietnam Pro"/>
          <w:sz w:val="21"/>
        </w:rPr>
        <w:t>ỗ</w:t>
      </w:r>
      <w:r>
        <w:rPr>
          <w:rFonts w:ascii="Be Vietnam Pro" w:eastAsia="Be Vietnam Pro" w:hAnsi="Be Vietnam Pro"/>
          <w:sz w:val="21"/>
        </w:rPr>
        <w:t>i module là m</w:t>
      </w:r>
      <w:r>
        <w:rPr>
          <w:rFonts w:ascii="Be Vietnam Pro" w:eastAsia="Be Vietnam Pro" w:hAnsi="Be Vietnam Pro"/>
          <w:sz w:val="21"/>
        </w:rPr>
        <w:t>ộ</w:t>
      </w:r>
      <w:r>
        <w:rPr>
          <w:rFonts w:ascii="Be Vietnam Pro" w:eastAsia="Be Vietnam Pro" w:hAnsi="Be Vietnam Pro"/>
          <w:sz w:val="21"/>
        </w:rPr>
        <w:t>t t</w:t>
      </w:r>
      <w:r>
        <w:rPr>
          <w:rFonts w:ascii="Be Vietnam Pro" w:eastAsia="Be Vietnam Pro" w:hAnsi="Be Vietnam Pro"/>
          <w:sz w:val="21"/>
        </w:rPr>
        <w:t>ậ</w:t>
      </w:r>
      <w:r>
        <w:rPr>
          <w:rFonts w:ascii="Be Vietnam Pro" w:eastAsia="Be Vietnam Pro" w:hAnsi="Be Vietnam Pro"/>
          <w:sz w:val="21"/>
        </w:rPr>
        <w:t>p h</w:t>
      </w:r>
      <w:r>
        <w:rPr>
          <w:rFonts w:ascii="Be Vietnam Pro" w:eastAsia="Be Vietnam Pro" w:hAnsi="Be Vietnam Pro"/>
          <w:sz w:val="21"/>
        </w:rPr>
        <w:t>ợ</w:t>
      </w:r>
      <w:r>
        <w:rPr>
          <w:rFonts w:ascii="Be Vietnam Pro" w:eastAsia="Be Vietnam Pro" w:hAnsi="Be Vietnam Pro"/>
          <w:sz w:val="21"/>
        </w:rPr>
        <w:t>p tính năng hoàn ch</w:t>
      </w:r>
      <w:r>
        <w:rPr>
          <w:rFonts w:ascii="Be Vietnam Pro" w:eastAsia="Be Vietnam Pro" w:hAnsi="Be Vietnam Pro"/>
          <w:sz w:val="21"/>
        </w:rPr>
        <w:t>ỉ</w:t>
      </w:r>
      <w:r>
        <w:rPr>
          <w:rFonts w:ascii="Be Vietnam Pro" w:eastAsia="Be Vietnam Pro" w:hAnsi="Be Vietnam Pro"/>
          <w:sz w:val="21"/>
        </w:rPr>
        <w:t>nh, đư</w:t>
      </w:r>
      <w:r>
        <w:rPr>
          <w:rFonts w:ascii="Be Vietnam Pro" w:eastAsia="Be Vietnam Pro" w:hAnsi="Be Vietnam Pro"/>
          <w:sz w:val="21"/>
        </w:rPr>
        <w:t>ợ</w:t>
      </w:r>
      <w:r>
        <w:rPr>
          <w:rFonts w:ascii="Be Vietnam Pro" w:eastAsia="Be Vietnam Pro" w:hAnsi="Be Vietnam Pro"/>
          <w:sz w:val="21"/>
        </w:rPr>
        <w:t>c phát tri</w:t>
      </w:r>
      <w:r>
        <w:rPr>
          <w:rFonts w:ascii="Be Vietnam Pro" w:eastAsia="Be Vietnam Pro" w:hAnsi="Be Vietnam Pro"/>
          <w:sz w:val="21"/>
        </w:rPr>
        <w:t>ể</w:t>
      </w:r>
      <w:r>
        <w:rPr>
          <w:rFonts w:ascii="Be Vietnam Pro" w:eastAsia="Be Vietnam Pro" w:hAnsi="Be Vietnam Pro"/>
          <w:sz w:val="21"/>
        </w:rPr>
        <w:t>n và ki</w:t>
      </w:r>
      <w:r>
        <w:rPr>
          <w:rFonts w:ascii="Be Vietnam Pro" w:eastAsia="Be Vietnam Pro" w:hAnsi="Be Vietnam Pro"/>
          <w:sz w:val="21"/>
        </w:rPr>
        <w:t>ể</w:t>
      </w:r>
      <w:r>
        <w:rPr>
          <w:rFonts w:ascii="Be Vietnam Pro" w:eastAsia="Be Vietnam Pro" w:hAnsi="Be Vietnam Pro"/>
          <w:sz w:val="21"/>
        </w:rPr>
        <w:t>m th</w:t>
      </w:r>
      <w:r>
        <w:rPr>
          <w:rFonts w:ascii="Be Vietnam Pro" w:eastAsia="Be Vietnam Pro" w:hAnsi="Be Vietnam Pro"/>
          <w:sz w:val="21"/>
        </w:rPr>
        <w:t>ử</w:t>
      </w:r>
      <w:r>
        <w:rPr>
          <w:rFonts w:ascii="Be Vietnam Pro" w:eastAsia="Be Vietnam Pro" w:hAnsi="Be Vietnam Pro"/>
          <w:sz w:val="21"/>
        </w:rPr>
        <w:t xml:space="preserve"> đ</w:t>
      </w:r>
      <w:r>
        <w:rPr>
          <w:rFonts w:ascii="Be Vietnam Pro" w:eastAsia="Be Vietnam Pro" w:hAnsi="Be Vietnam Pro"/>
          <w:sz w:val="21"/>
        </w:rPr>
        <w:t>ộ</w:t>
      </w:r>
      <w:r>
        <w:rPr>
          <w:rFonts w:ascii="Be Vietnam Pro" w:eastAsia="Be Vietnam Pro" w:hAnsi="Be Vietnam Pro"/>
          <w:sz w:val="21"/>
        </w:rPr>
        <w:t>c l</w:t>
      </w:r>
      <w:r>
        <w:rPr>
          <w:rFonts w:ascii="Be Vietnam Pro" w:eastAsia="Be Vietnam Pro" w:hAnsi="Be Vietnam Pro"/>
          <w:sz w:val="21"/>
        </w:rPr>
        <w:t>ậ</w:t>
      </w:r>
      <w:r>
        <w:rPr>
          <w:rFonts w:ascii="Be Vietnam Pro" w:eastAsia="Be Vietnam Pro" w:hAnsi="Be Vietnam Pro"/>
          <w:sz w:val="21"/>
        </w:rPr>
        <w:t>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EBF5FC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7A87"/>
                <w:sz w:val="16"/>
              </w:rPr>
              <w:t xml:space="preserve">MODULE 01  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Báo cáo KiotViet T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ự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 xml:space="preserve"> đ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ộ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ng</w:t>
            </w:r>
          </w:p>
          <w:p w:rsidR="002473C8" w:rsidRDefault="00E63637">
            <w:pPr>
              <w:spacing w:before="40" w:after="12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K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ế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t n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ố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i API KiotViet, l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ấ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y d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ữ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li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ệ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u và t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ự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đ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 g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ử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i báo cáo theo 3 chu k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ỳ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—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không c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ầ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 cài l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ị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ch riêng.</w:t>
            </w:r>
          </w:p>
        </w:tc>
      </w:tr>
    </w:tbl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3 chu k</w:t>
      </w:r>
      <w:r>
        <w:rPr>
          <w:rFonts w:ascii="Be Vietnam Pro" w:eastAsia="Be Vietnam Pro" w:hAnsi="Be Vietnam Pro"/>
          <w:b/>
          <w:color w:val="1A2D45"/>
          <w:sz w:val="21"/>
        </w:rPr>
        <w:t>ỳ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báo cáo: </w:t>
      </w:r>
      <w:r>
        <w:rPr>
          <w:rFonts w:ascii="Be Vietnam Pro" w:eastAsia="Be Vietnam Pro" w:hAnsi="Be Vietnam Pro"/>
          <w:color w:val="3D567A"/>
          <w:sz w:val="21"/>
        </w:rPr>
        <w:t>Ngày (m</w:t>
      </w:r>
      <w:r>
        <w:rPr>
          <w:rFonts w:ascii="Be Vietnam Pro" w:eastAsia="Be Vietnam Pro" w:hAnsi="Be Vietnam Pro"/>
          <w:color w:val="3D567A"/>
          <w:sz w:val="21"/>
        </w:rPr>
        <w:t>ỗ</w:t>
      </w:r>
      <w:r>
        <w:rPr>
          <w:rFonts w:ascii="Be Vietnam Pro" w:eastAsia="Be Vietnam Pro" w:hAnsi="Be Vietnam Pro"/>
          <w:color w:val="3D567A"/>
          <w:sz w:val="21"/>
        </w:rPr>
        <w:t>i ngày), Tu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(T2→CN), Tháng (cu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i tháng) — 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ng phát hi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n, không c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đ</w:t>
      </w:r>
      <w:r>
        <w:rPr>
          <w:rFonts w:ascii="Be Vietnam Pro" w:eastAsia="Be Vietnam Pro" w:hAnsi="Be Vietnam Pro"/>
          <w:color w:val="3D567A"/>
          <w:sz w:val="21"/>
        </w:rPr>
        <w:t>ặ</w:t>
      </w:r>
      <w:r>
        <w:rPr>
          <w:rFonts w:ascii="Be Vietnam Pro" w:eastAsia="Be Vietnam Pro" w:hAnsi="Be Vietnam Pro"/>
          <w:color w:val="3D567A"/>
          <w:sz w:val="21"/>
        </w:rPr>
        <w:t>t l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ch riêng.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D</w:t>
      </w:r>
      <w:r>
        <w:rPr>
          <w:rFonts w:ascii="Be Vietnam Pro" w:eastAsia="Be Vietnam Pro" w:hAnsi="Be Vietnam Pro"/>
          <w:b/>
          <w:color w:val="1A2D45"/>
          <w:sz w:val="21"/>
        </w:rPr>
        <w:t>ữ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li</w:t>
      </w:r>
      <w:r>
        <w:rPr>
          <w:rFonts w:ascii="Be Vietnam Pro" w:eastAsia="Be Vietnam Pro" w:hAnsi="Be Vietnam Pro"/>
          <w:b/>
          <w:color w:val="1A2D45"/>
          <w:sz w:val="21"/>
        </w:rPr>
        <w:t>ệ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u ngày: </w:t>
      </w:r>
      <w:r>
        <w:rPr>
          <w:rFonts w:ascii="Be Vietnam Pro" w:eastAsia="Be Vietnam Pro" w:hAnsi="Be Vietnam Pro"/>
          <w:color w:val="3D567A"/>
          <w:sz w:val="21"/>
        </w:rPr>
        <w:t>Chi ti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t t</w:t>
      </w:r>
      <w:r>
        <w:rPr>
          <w:rFonts w:ascii="Be Vietnam Pro" w:eastAsia="Be Vietnam Pro" w:hAnsi="Be Vietnam Pro"/>
          <w:color w:val="3D567A"/>
          <w:sz w:val="21"/>
        </w:rPr>
        <w:t>ừ</w:t>
      </w:r>
      <w:r>
        <w:rPr>
          <w:rFonts w:ascii="Be Vietnam Pro" w:eastAsia="Be Vietnam Pro" w:hAnsi="Be Vietnam Pro"/>
          <w:color w:val="3D567A"/>
          <w:sz w:val="21"/>
        </w:rPr>
        <w:t>ng hóa đơn — doanh thu, s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 xml:space="preserve"> lư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ng, chi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t kh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u, công n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 xml:space="preserve"> m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i phát sinh.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D</w:t>
      </w:r>
      <w:r>
        <w:rPr>
          <w:rFonts w:ascii="Be Vietnam Pro" w:eastAsia="Be Vietnam Pro" w:hAnsi="Be Vietnam Pro"/>
          <w:b/>
          <w:color w:val="1A2D45"/>
          <w:sz w:val="21"/>
        </w:rPr>
        <w:t>ữ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li</w:t>
      </w:r>
      <w:r>
        <w:rPr>
          <w:rFonts w:ascii="Be Vietnam Pro" w:eastAsia="Be Vietnam Pro" w:hAnsi="Be Vietnam Pro"/>
          <w:b/>
          <w:color w:val="1A2D45"/>
          <w:sz w:val="21"/>
        </w:rPr>
        <w:t>ệ</w:t>
      </w:r>
      <w:r>
        <w:rPr>
          <w:rFonts w:ascii="Be Vietnam Pro" w:eastAsia="Be Vietnam Pro" w:hAnsi="Be Vietnam Pro"/>
          <w:b/>
          <w:color w:val="1A2D45"/>
          <w:sz w:val="21"/>
        </w:rPr>
        <w:t>u tu</w:t>
      </w:r>
      <w:r>
        <w:rPr>
          <w:rFonts w:ascii="Be Vietnam Pro" w:eastAsia="Be Vietnam Pro" w:hAnsi="Be Vietnam Pro"/>
          <w:b/>
          <w:color w:val="1A2D45"/>
          <w:sz w:val="21"/>
        </w:rPr>
        <w:t>ầ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n/tháng: </w:t>
      </w:r>
      <w:r>
        <w:rPr>
          <w:rFonts w:ascii="Be Vietnam Pro" w:eastAsia="Be Vietnam Pro" w:hAnsi="Be Vietnam Pro"/>
          <w:color w:val="3D567A"/>
          <w:sz w:val="21"/>
        </w:rPr>
        <w:t>T</w:t>
      </w:r>
      <w:r>
        <w:rPr>
          <w:rFonts w:ascii="Be Vietnam Pro" w:eastAsia="Be Vietnam Pro" w:hAnsi="Be Vietnam Pro"/>
          <w:color w:val="3D567A"/>
          <w:sz w:val="21"/>
        </w:rPr>
        <w:t>ổ</w:t>
      </w:r>
      <w:r>
        <w:rPr>
          <w:rFonts w:ascii="Be Vietnam Pro" w:eastAsia="Be Vietnam Pro" w:hAnsi="Be Vietnam Pro"/>
          <w:color w:val="3D567A"/>
          <w:sz w:val="21"/>
        </w:rPr>
        <w:t>ng h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p theo k</w:t>
      </w:r>
      <w:r>
        <w:rPr>
          <w:rFonts w:ascii="Be Vietnam Pro" w:eastAsia="Be Vietnam Pro" w:hAnsi="Be Vietnam Pro"/>
          <w:color w:val="3D567A"/>
          <w:sz w:val="21"/>
        </w:rPr>
        <w:t>ỳ</w:t>
      </w:r>
      <w:r>
        <w:rPr>
          <w:rFonts w:ascii="Be Vietnam Pro" w:eastAsia="Be Vietnam Pro" w:hAnsi="Be Vietnam Pro"/>
          <w:color w:val="3D567A"/>
          <w:sz w:val="21"/>
        </w:rPr>
        <w:t xml:space="preserve"> — top s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ph</w:t>
      </w:r>
      <w:r>
        <w:rPr>
          <w:rFonts w:ascii="Be Vietnam Pro" w:eastAsia="Be Vietnam Pro" w:hAnsi="Be Vietnam Pro"/>
          <w:color w:val="3D567A"/>
          <w:sz w:val="21"/>
        </w:rPr>
        <w:t>ẩ</w:t>
      </w:r>
      <w:r>
        <w:rPr>
          <w:rFonts w:ascii="Be Vietnam Pro" w:eastAsia="Be Vietnam Pro" w:hAnsi="Be Vietnam Pro"/>
          <w:color w:val="3D567A"/>
          <w:sz w:val="21"/>
        </w:rPr>
        <w:t>m, bi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n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ng doanh thu, so sánh k</w:t>
      </w:r>
      <w:r>
        <w:rPr>
          <w:rFonts w:ascii="Be Vietnam Pro" w:eastAsia="Be Vietnam Pro" w:hAnsi="Be Vietnam Pro"/>
          <w:color w:val="3D567A"/>
          <w:sz w:val="21"/>
        </w:rPr>
        <w:t>ỳ</w:t>
      </w:r>
      <w:r>
        <w:rPr>
          <w:rFonts w:ascii="Be Vietnam Pro" w:eastAsia="Be Vietnam Pro" w:hAnsi="Be Vietnam Pro"/>
          <w:color w:val="3D567A"/>
          <w:sz w:val="21"/>
        </w:rPr>
        <w:t xml:space="preserve"> trư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c n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u có.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OAuth2 t</w:t>
      </w:r>
      <w:r>
        <w:rPr>
          <w:rFonts w:ascii="Be Vietnam Pro" w:eastAsia="Be Vietnam Pro" w:hAnsi="Be Vietnam Pro"/>
          <w:b/>
          <w:color w:val="1A2D45"/>
          <w:sz w:val="21"/>
        </w:rPr>
        <w:t>ự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đ</w:t>
      </w:r>
      <w:r>
        <w:rPr>
          <w:rFonts w:ascii="Be Vietnam Pro" w:eastAsia="Be Vietnam Pro" w:hAnsi="Be Vietnam Pro"/>
          <w:b/>
          <w:color w:val="1A2D45"/>
          <w:sz w:val="21"/>
        </w:rPr>
        <w:t>ộ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ng: </w:t>
      </w:r>
      <w:r>
        <w:rPr>
          <w:rFonts w:ascii="Be Vietnam Pro" w:eastAsia="Be Vietnam Pro" w:hAnsi="Be Vietnam Pro"/>
          <w:color w:val="3D567A"/>
          <w:sz w:val="21"/>
        </w:rPr>
        <w:t>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làm m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i token KiotViet — không bao gi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 xml:space="preserve"> h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t phiên đăng 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p gi</w:t>
      </w:r>
      <w:r>
        <w:rPr>
          <w:rFonts w:ascii="Be Vietnam Pro" w:eastAsia="Be Vietnam Pro" w:hAnsi="Be Vietnam Pro"/>
          <w:color w:val="3D567A"/>
          <w:sz w:val="21"/>
        </w:rPr>
        <w:t>ữ</w:t>
      </w:r>
      <w:r>
        <w:rPr>
          <w:rFonts w:ascii="Be Vietnam Pro" w:eastAsia="Be Vietnam Pro" w:hAnsi="Be Vietnam Pro"/>
          <w:color w:val="3D567A"/>
          <w:sz w:val="21"/>
        </w:rPr>
        <w:t>a ch</w:t>
      </w:r>
      <w:r>
        <w:rPr>
          <w:rFonts w:ascii="Be Vietnam Pro" w:eastAsia="Be Vietnam Pro" w:hAnsi="Be Vietnam Pro"/>
          <w:color w:val="3D567A"/>
          <w:sz w:val="21"/>
        </w:rPr>
        <w:t>ừ</w:t>
      </w:r>
      <w:r>
        <w:rPr>
          <w:rFonts w:ascii="Be Vietnam Pro" w:eastAsia="Be Vietnam Pro" w:hAnsi="Be Vietnam Pro"/>
          <w:color w:val="3D567A"/>
          <w:sz w:val="21"/>
        </w:rPr>
        <w:t>ng.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Gi</w:t>
      </w:r>
      <w:r>
        <w:rPr>
          <w:rFonts w:ascii="Be Vietnam Pro" w:eastAsia="Be Vietnam Pro" w:hAnsi="Be Vietnam Pro"/>
          <w:b/>
          <w:color w:val="1A2D45"/>
          <w:sz w:val="21"/>
        </w:rPr>
        <w:t>ờ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g</w:t>
      </w:r>
      <w:r>
        <w:rPr>
          <w:rFonts w:ascii="Be Vietnam Pro" w:eastAsia="Be Vietnam Pro" w:hAnsi="Be Vietnam Pro"/>
          <w:b/>
          <w:color w:val="1A2D45"/>
          <w:sz w:val="21"/>
        </w:rPr>
        <w:t>ử</w:t>
      </w:r>
      <w:r>
        <w:rPr>
          <w:rFonts w:ascii="Be Vietnam Pro" w:eastAsia="Be Vietnam Pro" w:hAnsi="Be Vietnam Pro"/>
          <w:b/>
          <w:color w:val="1A2D45"/>
          <w:sz w:val="21"/>
        </w:rPr>
        <w:t>i c</w:t>
      </w:r>
      <w:r>
        <w:rPr>
          <w:rFonts w:ascii="Be Vietnam Pro" w:eastAsia="Be Vietnam Pro" w:hAnsi="Be Vietnam Pro"/>
          <w:b/>
          <w:color w:val="1A2D45"/>
          <w:sz w:val="21"/>
        </w:rPr>
        <w:t>ấ</w:t>
      </w:r>
      <w:r>
        <w:rPr>
          <w:rFonts w:ascii="Be Vietnam Pro" w:eastAsia="Be Vietnam Pro" w:hAnsi="Be Vietnam Pro"/>
          <w:b/>
          <w:color w:val="1A2D45"/>
          <w:sz w:val="21"/>
        </w:rPr>
        <w:t>u hình đư</w:t>
      </w:r>
      <w:r>
        <w:rPr>
          <w:rFonts w:ascii="Be Vietnam Pro" w:eastAsia="Be Vietnam Pro" w:hAnsi="Be Vietnam Pro"/>
          <w:b/>
          <w:color w:val="1A2D45"/>
          <w:sz w:val="21"/>
        </w:rPr>
        <w:t>ợ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c: </w:t>
      </w:r>
      <w:r>
        <w:rPr>
          <w:rFonts w:ascii="Be Vietnam Pro" w:eastAsia="Be Vietnam Pro" w:hAnsi="Be Vietnam Pro"/>
          <w:color w:val="3D567A"/>
          <w:sz w:val="21"/>
        </w:rPr>
        <w:t>Admin ch</w:t>
      </w:r>
      <w:r>
        <w:rPr>
          <w:rFonts w:ascii="Be Vietnam Pro" w:eastAsia="Be Vietnam Pro" w:hAnsi="Be Vietnam Pro"/>
          <w:color w:val="3D567A"/>
          <w:sz w:val="21"/>
        </w:rPr>
        <w:t>ọ</w:t>
      </w:r>
      <w:r>
        <w:rPr>
          <w:rFonts w:ascii="Be Vietnam Pro" w:eastAsia="Be Vietnam Pro" w:hAnsi="Be Vietnam Pro"/>
          <w:color w:val="3D567A"/>
          <w:sz w:val="21"/>
        </w:rPr>
        <w:t>n gi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 xml:space="preserve"> g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i (m</w:t>
      </w:r>
      <w:r>
        <w:rPr>
          <w:rFonts w:ascii="Be Vietnam Pro" w:eastAsia="Be Vietnam Pro" w:hAnsi="Be Vietnam Pro"/>
          <w:color w:val="3D567A"/>
          <w:sz w:val="21"/>
        </w:rPr>
        <w:t>ặ</w:t>
      </w:r>
      <w:r>
        <w:rPr>
          <w:rFonts w:ascii="Be Vietnam Pro" w:eastAsia="Be Vietnam Pro" w:hAnsi="Be Vietnam Pro"/>
          <w:color w:val="3D567A"/>
          <w:sz w:val="21"/>
        </w:rPr>
        <w:t>c đ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nh 23:00 VN) — h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 xml:space="preserve"> </w:t>
      </w:r>
      <w:r>
        <w:rPr>
          <w:rFonts w:ascii="Be Vietnam Pro" w:eastAsia="Be Vietnam Pro" w:hAnsi="Be Vietnam Pro"/>
          <w:color w:val="3D567A"/>
          <w:sz w:val="21"/>
        </w:rPr>
        <w:t>th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ng ch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y đúng gi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 xml:space="preserve"> đó m</w:t>
      </w:r>
      <w:r>
        <w:rPr>
          <w:rFonts w:ascii="Be Vietnam Pro" w:eastAsia="Be Vietnam Pro" w:hAnsi="Be Vietnam Pro"/>
          <w:color w:val="3D567A"/>
          <w:sz w:val="21"/>
        </w:rPr>
        <w:t>ỗ</w:t>
      </w:r>
      <w:r>
        <w:rPr>
          <w:rFonts w:ascii="Be Vietnam Pro" w:eastAsia="Be Vietnam Pro" w:hAnsi="Be Vietnam Pro"/>
          <w:color w:val="3D567A"/>
          <w:sz w:val="21"/>
        </w:rPr>
        <w:t>i ngày.</w:t>
      </w:r>
    </w:p>
    <w:p w:rsidR="002473C8" w:rsidRDefault="002473C8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EBF5FC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7A87"/>
                <w:sz w:val="16"/>
              </w:rPr>
              <w:t xml:space="preserve">MODULE 02  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Pipeline Multi-Agent AI</w:t>
            </w:r>
          </w:p>
          <w:p w:rsidR="002473C8" w:rsidRDefault="00E63637">
            <w:pPr>
              <w:spacing w:before="40" w:after="12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4 agent AI Claude ch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ạ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y song song, m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ỗ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i agent gi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ữ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m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t vai trò chuyên bi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ệ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t, t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ổ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 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ợ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p thành m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t báo cáo HTML hoàn ch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ỉ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nh.</w:t>
            </w:r>
          </w:p>
        </w:tc>
      </w:tr>
    </w:tbl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Agent Tài chính: </w:t>
      </w:r>
      <w:r>
        <w:rPr>
          <w:rFonts w:ascii="Be Vietnam Pro" w:eastAsia="Be Vietnam Pro" w:hAnsi="Be Vietnam Pro"/>
          <w:color w:val="3D567A"/>
          <w:sz w:val="21"/>
        </w:rPr>
        <w:t>Phân tích dòng ti</w:t>
      </w:r>
      <w:r>
        <w:rPr>
          <w:rFonts w:ascii="Be Vietnam Pro" w:eastAsia="Be Vietnam Pro" w:hAnsi="Be Vietnam Pro"/>
          <w:color w:val="3D567A"/>
          <w:sz w:val="21"/>
        </w:rPr>
        <w:t>ề</w:t>
      </w:r>
      <w:r>
        <w:rPr>
          <w:rFonts w:ascii="Be Vietnam Pro" w:eastAsia="Be Vietnam Pro" w:hAnsi="Be Vietnam Pro"/>
          <w:color w:val="3D567A"/>
          <w:sz w:val="21"/>
        </w:rPr>
        <w:t>n, doanh thu, chi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t kh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u, c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nh báo</w:t>
      </w:r>
      <w:r>
        <w:rPr>
          <w:rFonts w:ascii="Be Vietnam Pro" w:eastAsia="Be Vietnam Pro" w:hAnsi="Be Vietnam Pro"/>
          <w:color w:val="3D567A"/>
          <w:sz w:val="21"/>
        </w:rPr>
        <w:t xml:space="preserve"> công n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 xml:space="preserve"> — góc nhìn CFO.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Agent Kinh doanh: </w:t>
      </w:r>
      <w:r>
        <w:rPr>
          <w:rFonts w:ascii="Be Vietnam Pro" w:eastAsia="Be Vietnam Pro" w:hAnsi="Be Vietnam Pro"/>
          <w:color w:val="3D567A"/>
          <w:sz w:val="21"/>
        </w:rPr>
        <w:t>Đánh giá doanh s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, so sánh v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i k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 xml:space="preserve"> ho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ch tháng admin 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p, phân tích tăng trư</w:t>
      </w:r>
      <w:r>
        <w:rPr>
          <w:rFonts w:ascii="Be Vietnam Pro" w:eastAsia="Be Vietnam Pro" w:hAnsi="Be Vietnam Pro"/>
          <w:color w:val="3D567A"/>
          <w:sz w:val="21"/>
        </w:rPr>
        <w:t>ở</w:t>
      </w:r>
      <w:r>
        <w:rPr>
          <w:rFonts w:ascii="Be Vietnam Pro" w:eastAsia="Be Vietnam Pro" w:hAnsi="Be Vietnam Pro"/>
          <w:color w:val="3D567A"/>
          <w:sz w:val="21"/>
        </w:rPr>
        <w:t>ng.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Agent Marketing: </w:t>
      </w:r>
      <w:r>
        <w:rPr>
          <w:rFonts w:ascii="Be Vietnam Pro" w:eastAsia="Be Vietnam Pro" w:hAnsi="Be Vietnam Pro"/>
          <w:color w:val="3D567A"/>
          <w:sz w:val="21"/>
        </w:rPr>
        <w:t>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n đ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nh hành vi mua hàng, tín hi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 th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 xml:space="preserve"> trư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>ng, đ</w:t>
      </w:r>
      <w:r>
        <w:rPr>
          <w:rFonts w:ascii="Be Vietnam Pro" w:eastAsia="Be Vietnam Pro" w:hAnsi="Be Vietnam Pro"/>
          <w:color w:val="3D567A"/>
          <w:sz w:val="21"/>
        </w:rPr>
        <w:t>ề</w:t>
      </w:r>
      <w:r>
        <w:rPr>
          <w:rFonts w:ascii="Be Vietnam Pro" w:eastAsia="Be Vietnam Pro" w:hAnsi="Be Vietnam Pro"/>
          <w:color w:val="3D567A"/>
          <w:sz w:val="21"/>
        </w:rPr>
        <w:t xml:space="preserve"> xu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t chi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n lư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c ng</w:t>
      </w:r>
      <w:r>
        <w:rPr>
          <w:rFonts w:ascii="Be Vietnam Pro" w:eastAsia="Be Vietnam Pro" w:hAnsi="Be Vietnam Pro"/>
          <w:color w:val="3D567A"/>
          <w:sz w:val="21"/>
        </w:rPr>
        <w:t>ắ</w:t>
      </w:r>
      <w:r>
        <w:rPr>
          <w:rFonts w:ascii="Be Vietnam Pro" w:eastAsia="Be Vietnam Pro" w:hAnsi="Be Vietnam Pro"/>
          <w:color w:val="3D567A"/>
          <w:sz w:val="21"/>
        </w:rPr>
        <w:t>n 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n.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Agent T</w:t>
      </w:r>
      <w:r>
        <w:rPr>
          <w:rFonts w:ascii="Be Vietnam Pro" w:eastAsia="Be Vietnam Pro" w:hAnsi="Be Vietnam Pro"/>
          <w:b/>
          <w:color w:val="1A2D45"/>
          <w:sz w:val="21"/>
        </w:rPr>
        <w:t>ổ</w:t>
      </w:r>
      <w:r>
        <w:rPr>
          <w:rFonts w:ascii="Be Vietnam Pro" w:eastAsia="Be Vietnam Pro" w:hAnsi="Be Vietnam Pro"/>
          <w:b/>
          <w:color w:val="1A2D45"/>
          <w:sz w:val="21"/>
        </w:rPr>
        <w:t>ng h</w:t>
      </w:r>
      <w:r>
        <w:rPr>
          <w:rFonts w:ascii="Be Vietnam Pro" w:eastAsia="Be Vietnam Pro" w:hAnsi="Be Vietnam Pro"/>
          <w:b/>
          <w:color w:val="1A2D45"/>
          <w:sz w:val="21"/>
        </w:rPr>
        <w:t>ợ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p: </w:t>
      </w:r>
      <w:r>
        <w:rPr>
          <w:rFonts w:ascii="Be Vietnam Pro" w:eastAsia="Be Vietnam Pro" w:hAnsi="Be Vietnam Pro"/>
          <w:color w:val="3D567A"/>
          <w:sz w:val="21"/>
        </w:rPr>
        <w:t>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n output t</w:t>
      </w:r>
      <w:r>
        <w:rPr>
          <w:rFonts w:ascii="Be Vietnam Pro" w:eastAsia="Be Vietnam Pro" w:hAnsi="Be Vietnam Pro"/>
          <w:color w:val="3D567A"/>
          <w:sz w:val="21"/>
        </w:rPr>
        <w:t>ừ</w:t>
      </w:r>
      <w:r>
        <w:rPr>
          <w:rFonts w:ascii="Be Vietnam Pro" w:eastAsia="Be Vietnam Pro" w:hAnsi="Be Vietnam Pro"/>
          <w:color w:val="3D567A"/>
          <w:sz w:val="21"/>
        </w:rPr>
        <w:t xml:space="preserve"> 3 agen</w:t>
      </w:r>
      <w:r>
        <w:rPr>
          <w:rFonts w:ascii="Be Vietnam Pro" w:eastAsia="Be Vietnam Pro" w:hAnsi="Be Vietnam Pro"/>
          <w:color w:val="3D567A"/>
          <w:sz w:val="21"/>
        </w:rPr>
        <w:t>t, t</w:t>
      </w:r>
      <w:r>
        <w:rPr>
          <w:rFonts w:ascii="Be Vietnam Pro" w:eastAsia="Be Vietnam Pro" w:hAnsi="Be Vietnam Pro"/>
          <w:color w:val="3D567A"/>
          <w:sz w:val="21"/>
        </w:rPr>
        <w:t>ổ</w:t>
      </w:r>
      <w:r>
        <w:rPr>
          <w:rFonts w:ascii="Be Vietnam Pro" w:eastAsia="Be Vietnam Pro" w:hAnsi="Be Vietnam Pro"/>
          <w:color w:val="3D567A"/>
          <w:sz w:val="21"/>
        </w:rPr>
        <w:t>ng h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p thành email HTML đ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y đ</w:t>
      </w:r>
      <w:r>
        <w:rPr>
          <w:rFonts w:ascii="Be Vietnam Pro" w:eastAsia="Be Vietnam Pro" w:hAnsi="Be Vietnam Pro"/>
          <w:color w:val="3D567A"/>
          <w:sz w:val="21"/>
        </w:rPr>
        <w:t>ủ</w:t>
      </w:r>
      <w:r>
        <w:rPr>
          <w:rFonts w:ascii="Be Vietnam Pro" w:eastAsia="Be Vietnam Pro" w:hAnsi="Be Vietnam Pro"/>
          <w:color w:val="3D567A"/>
          <w:sz w:val="21"/>
        </w:rPr>
        <w:t xml:space="preserve"> v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i KPI, b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ng chi ti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t, màu c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nh báo.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Quy t</w:t>
      </w:r>
      <w:r>
        <w:rPr>
          <w:rFonts w:ascii="Be Vietnam Pro" w:eastAsia="Be Vietnam Pro" w:hAnsi="Be Vietnam Pro"/>
          <w:b/>
          <w:color w:val="1A2D45"/>
          <w:sz w:val="21"/>
        </w:rPr>
        <w:t>ắ</w:t>
      </w:r>
      <w:r>
        <w:rPr>
          <w:rFonts w:ascii="Be Vietnam Pro" w:eastAsia="Be Vietnam Pro" w:hAnsi="Be Vietnam Pro"/>
          <w:b/>
          <w:color w:val="1A2D45"/>
          <w:sz w:val="21"/>
        </w:rPr>
        <w:t>c toàn v</w:t>
      </w:r>
      <w:r>
        <w:rPr>
          <w:rFonts w:ascii="Be Vietnam Pro" w:eastAsia="Be Vietnam Pro" w:hAnsi="Be Vietnam Pro"/>
          <w:b/>
          <w:color w:val="1A2D45"/>
          <w:sz w:val="21"/>
        </w:rPr>
        <w:t>ẹ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n: </w:t>
      </w:r>
      <w:r>
        <w:rPr>
          <w:rFonts w:ascii="Be Vietnam Pro" w:eastAsia="Be Vietnam Pro" w:hAnsi="Be Vietnam Pro"/>
          <w:color w:val="3D567A"/>
          <w:sz w:val="21"/>
        </w:rPr>
        <w:t>Ràng bu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c c</w:t>
      </w:r>
      <w:r>
        <w:rPr>
          <w:rFonts w:ascii="Be Vietnam Pro" w:eastAsia="Be Vietnam Pro" w:hAnsi="Be Vietnam Pro"/>
          <w:color w:val="3D567A"/>
          <w:sz w:val="21"/>
        </w:rPr>
        <w:t>ứ</w:t>
      </w:r>
      <w:r>
        <w:rPr>
          <w:rFonts w:ascii="Be Vietnam Pro" w:eastAsia="Be Vietnam Pro" w:hAnsi="Be Vietnam Pro"/>
          <w:color w:val="3D567A"/>
          <w:sz w:val="21"/>
        </w:rPr>
        <w:t>ng — không đư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c b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a s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, ph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i báo "N/A" n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u thi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u d</w:t>
      </w:r>
      <w:r>
        <w:rPr>
          <w:rFonts w:ascii="Be Vietnam Pro" w:eastAsia="Be Vietnam Pro" w:hAnsi="Be Vietnam Pro"/>
          <w:color w:val="3D567A"/>
          <w:sz w:val="21"/>
        </w:rPr>
        <w:t>ữ</w:t>
      </w:r>
      <w:r>
        <w:rPr>
          <w:rFonts w:ascii="Be Vietnam Pro" w:eastAsia="Be Vietnam Pro" w:hAnsi="Be Vietnam Pro"/>
          <w:color w:val="3D567A"/>
          <w:sz w:val="21"/>
        </w:rPr>
        <w:t xml:space="preserve"> li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u.</w:t>
      </w:r>
    </w:p>
    <w:p w:rsidR="002473C8" w:rsidRDefault="002473C8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EBF5FC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7A87"/>
                <w:sz w:val="16"/>
              </w:rPr>
              <w:t xml:space="preserve">MODULE 03  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Content AI T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ự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 xml:space="preserve"> đ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ộ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ng hàng ngày</w:t>
            </w:r>
          </w:p>
          <w:p w:rsidR="002473C8" w:rsidRDefault="00E63637">
            <w:pPr>
              <w:spacing w:before="40" w:after="12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T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ự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đ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 t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ạ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o bài đăng Facebook/Zalo và k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ị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ch b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ả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 qu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ả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ng 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cáo m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ỗ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i sáng.</w:t>
            </w:r>
          </w:p>
        </w:tc>
      </w:tr>
    </w:tbl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Bài đăng m</w:t>
      </w:r>
      <w:r>
        <w:rPr>
          <w:rFonts w:ascii="Be Vietnam Pro" w:eastAsia="Be Vietnam Pro" w:hAnsi="Be Vietnam Pro"/>
          <w:b/>
          <w:color w:val="1A2D45"/>
          <w:sz w:val="21"/>
        </w:rPr>
        <w:t>ạ</w:t>
      </w:r>
      <w:r>
        <w:rPr>
          <w:rFonts w:ascii="Be Vietnam Pro" w:eastAsia="Be Vietnam Pro" w:hAnsi="Be Vietnam Pro"/>
          <w:b/>
          <w:color w:val="1A2D45"/>
          <w:sz w:val="21"/>
        </w:rPr>
        <w:t>ng xã h</w:t>
      </w:r>
      <w:r>
        <w:rPr>
          <w:rFonts w:ascii="Be Vietnam Pro" w:eastAsia="Be Vietnam Pro" w:hAnsi="Be Vietnam Pro"/>
          <w:b/>
          <w:color w:val="1A2D45"/>
          <w:sz w:val="21"/>
        </w:rPr>
        <w:t>ộ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i: </w:t>
      </w:r>
      <w:r>
        <w:rPr>
          <w:rFonts w:ascii="Be Vietnam Pro" w:eastAsia="Be Vietnam Pro" w:hAnsi="Be Vietnam Pro"/>
          <w:color w:val="3D567A"/>
          <w:sz w:val="21"/>
        </w:rPr>
        <w:t>1 bài FB/Zalo m</w:t>
      </w:r>
      <w:r>
        <w:rPr>
          <w:rFonts w:ascii="Be Vietnam Pro" w:eastAsia="Be Vietnam Pro" w:hAnsi="Be Vietnam Pro"/>
          <w:color w:val="3D567A"/>
          <w:sz w:val="21"/>
        </w:rPr>
        <w:t>ỗ</w:t>
      </w:r>
      <w:r>
        <w:rPr>
          <w:rFonts w:ascii="Be Vietnam Pro" w:eastAsia="Be Vietnam Pro" w:hAnsi="Be Vietnam Pro"/>
          <w:color w:val="3D567A"/>
          <w:sz w:val="21"/>
        </w:rPr>
        <w:t>i ngày theo ch</w:t>
      </w:r>
      <w:r>
        <w:rPr>
          <w:rFonts w:ascii="Be Vietnam Pro" w:eastAsia="Be Vietnam Pro" w:hAnsi="Be Vietnam Pro"/>
          <w:color w:val="3D567A"/>
          <w:sz w:val="21"/>
        </w:rPr>
        <w:t>ủ</w:t>
      </w:r>
      <w:r>
        <w:rPr>
          <w:rFonts w:ascii="Be Vietnam Pro" w:eastAsia="Be Vietnam Pro" w:hAnsi="Be Vietnam Pro"/>
          <w:color w:val="3D567A"/>
          <w:sz w:val="21"/>
        </w:rPr>
        <w:t xml:space="preserve"> đ</w:t>
      </w:r>
      <w:r>
        <w:rPr>
          <w:rFonts w:ascii="Be Vietnam Pro" w:eastAsia="Be Vietnam Pro" w:hAnsi="Be Vietnam Pro"/>
          <w:color w:val="3D567A"/>
          <w:sz w:val="21"/>
        </w:rPr>
        <w:t>ề</w:t>
      </w:r>
      <w:r>
        <w:rPr>
          <w:rFonts w:ascii="Be Vietnam Pro" w:eastAsia="Be Vietnam Pro" w:hAnsi="Be Vietnam Pro"/>
          <w:color w:val="3D567A"/>
          <w:sz w:val="21"/>
        </w:rPr>
        <w:t xml:space="preserve"> l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ch tu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admin đ</w:t>
      </w:r>
      <w:r>
        <w:rPr>
          <w:rFonts w:ascii="Be Vietnam Pro" w:eastAsia="Be Vietnam Pro" w:hAnsi="Be Vietnam Pro"/>
          <w:color w:val="3D567A"/>
          <w:sz w:val="21"/>
        </w:rPr>
        <w:t>ặ</w:t>
      </w:r>
      <w:r>
        <w:rPr>
          <w:rFonts w:ascii="Be Vietnam Pro" w:eastAsia="Be Vietnam Pro" w:hAnsi="Be Vietnam Pro"/>
          <w:color w:val="3D567A"/>
          <w:sz w:val="21"/>
        </w:rPr>
        <w:t>t trư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c.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K</w:t>
      </w:r>
      <w:r>
        <w:rPr>
          <w:rFonts w:ascii="Be Vietnam Pro" w:eastAsia="Be Vietnam Pro" w:hAnsi="Be Vietnam Pro"/>
          <w:b/>
          <w:color w:val="1A2D45"/>
          <w:sz w:val="21"/>
        </w:rPr>
        <w:t>ị</w:t>
      </w:r>
      <w:r>
        <w:rPr>
          <w:rFonts w:ascii="Be Vietnam Pro" w:eastAsia="Be Vietnam Pro" w:hAnsi="Be Vietnam Pro"/>
          <w:b/>
          <w:color w:val="1A2D45"/>
          <w:sz w:val="21"/>
        </w:rPr>
        <w:t>ch b</w:t>
      </w:r>
      <w:r>
        <w:rPr>
          <w:rFonts w:ascii="Be Vietnam Pro" w:eastAsia="Be Vietnam Pro" w:hAnsi="Be Vietnam Pro"/>
          <w:b/>
          <w:color w:val="1A2D45"/>
          <w:sz w:val="21"/>
        </w:rPr>
        <w:t>ả</w:t>
      </w:r>
      <w:r>
        <w:rPr>
          <w:rFonts w:ascii="Be Vietnam Pro" w:eastAsia="Be Vietnam Pro" w:hAnsi="Be Vietnam Pro"/>
          <w:b/>
          <w:color w:val="1A2D45"/>
          <w:sz w:val="21"/>
        </w:rPr>
        <w:t>n qu</w:t>
      </w:r>
      <w:r>
        <w:rPr>
          <w:rFonts w:ascii="Be Vietnam Pro" w:eastAsia="Be Vietnam Pro" w:hAnsi="Be Vietnam Pro"/>
          <w:b/>
          <w:color w:val="1A2D45"/>
          <w:sz w:val="21"/>
        </w:rPr>
        <w:t>ả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ng cáo: </w:t>
      </w:r>
      <w:r>
        <w:rPr>
          <w:rFonts w:ascii="Be Vietnam Pro" w:eastAsia="Be Vietnam Pro" w:hAnsi="Be Vietnam Pro"/>
          <w:color w:val="3D567A"/>
          <w:sz w:val="21"/>
        </w:rPr>
        <w:t>Script Ads ng</w:t>
      </w:r>
      <w:r>
        <w:rPr>
          <w:rFonts w:ascii="Be Vietnam Pro" w:eastAsia="Be Vietnam Pro" w:hAnsi="Be Vietnam Pro"/>
          <w:color w:val="3D567A"/>
          <w:sz w:val="21"/>
        </w:rPr>
        <w:t>ắ</w:t>
      </w:r>
      <w:r>
        <w:rPr>
          <w:rFonts w:ascii="Be Vietnam Pro" w:eastAsia="Be Vietnam Pro" w:hAnsi="Be Vietnam Pro"/>
          <w:color w:val="3D567A"/>
          <w:sz w:val="21"/>
        </w:rPr>
        <w:t>n bám theo tone of voice và USP thương hi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Tích h</w:t>
      </w:r>
      <w:r>
        <w:rPr>
          <w:rFonts w:ascii="Be Vietnam Pro" w:eastAsia="Be Vietnam Pro" w:hAnsi="Be Vietnam Pro"/>
          <w:b/>
          <w:color w:val="1A2D45"/>
          <w:sz w:val="21"/>
        </w:rPr>
        <w:t>ợ</w:t>
      </w:r>
      <w:r>
        <w:rPr>
          <w:rFonts w:ascii="Be Vietnam Pro" w:eastAsia="Be Vietnam Pro" w:hAnsi="Be Vietnam Pro"/>
          <w:b/>
          <w:color w:val="1A2D45"/>
          <w:sz w:val="21"/>
        </w:rPr>
        <w:t>p top s</w:t>
      </w:r>
      <w:r>
        <w:rPr>
          <w:rFonts w:ascii="Be Vietnam Pro" w:eastAsia="Be Vietnam Pro" w:hAnsi="Be Vietnam Pro"/>
          <w:b/>
          <w:color w:val="1A2D45"/>
          <w:sz w:val="21"/>
        </w:rPr>
        <w:t>ả</w:t>
      </w:r>
      <w:r>
        <w:rPr>
          <w:rFonts w:ascii="Be Vietnam Pro" w:eastAsia="Be Vietnam Pro" w:hAnsi="Be Vietnam Pro"/>
          <w:b/>
          <w:color w:val="1A2D45"/>
          <w:sz w:val="21"/>
        </w:rPr>
        <w:t>n ph</w:t>
      </w:r>
      <w:r>
        <w:rPr>
          <w:rFonts w:ascii="Be Vietnam Pro" w:eastAsia="Be Vietnam Pro" w:hAnsi="Be Vietnam Pro"/>
          <w:b/>
          <w:color w:val="1A2D45"/>
          <w:sz w:val="21"/>
        </w:rPr>
        <w:t>ẩ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m: </w:t>
      </w:r>
      <w:r>
        <w:rPr>
          <w:rFonts w:ascii="Be Vietnam Pro" w:eastAsia="Be Vietnam Pro" w:hAnsi="Be Vietnam Pro"/>
          <w:color w:val="3D567A"/>
          <w:sz w:val="21"/>
        </w:rPr>
        <w:t>AI l</w:t>
      </w:r>
      <w:r>
        <w:rPr>
          <w:rFonts w:ascii="Be Vietnam Pro" w:eastAsia="Be Vietnam Pro" w:hAnsi="Be Vietnam Pro"/>
          <w:color w:val="3D567A"/>
          <w:sz w:val="21"/>
        </w:rPr>
        <w:t>ồ</w:t>
      </w:r>
      <w:r>
        <w:rPr>
          <w:rFonts w:ascii="Be Vietnam Pro" w:eastAsia="Be Vietnam Pro" w:hAnsi="Be Vietnam Pro"/>
          <w:color w:val="3D567A"/>
          <w:sz w:val="21"/>
        </w:rPr>
        <w:t>ng ghép s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ph</w:t>
      </w:r>
      <w:r>
        <w:rPr>
          <w:rFonts w:ascii="Be Vietnam Pro" w:eastAsia="Be Vietnam Pro" w:hAnsi="Be Vietnam Pro"/>
          <w:color w:val="3D567A"/>
          <w:sz w:val="21"/>
        </w:rPr>
        <w:t>ẩ</w:t>
      </w:r>
      <w:r>
        <w:rPr>
          <w:rFonts w:ascii="Be Vietnam Pro" w:eastAsia="Be Vietnam Pro" w:hAnsi="Be Vietnam Pro"/>
          <w:color w:val="3D567A"/>
          <w:sz w:val="21"/>
        </w:rPr>
        <w:t>m bán ch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y nh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t vào content 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</w:t>
      </w:r>
      <w:r>
        <w:rPr>
          <w:rFonts w:ascii="Be Vietnam Pro" w:eastAsia="Be Vietnam Pro" w:hAnsi="Be Vietnam Pro"/>
          <w:color w:val="3D567A"/>
          <w:sz w:val="21"/>
        </w:rPr>
        <w:t>nhiên (n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u KiotViet đã k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t n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i).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Brand Context 1 l</w:t>
      </w:r>
      <w:r>
        <w:rPr>
          <w:rFonts w:ascii="Be Vietnam Pro" w:eastAsia="Be Vietnam Pro" w:hAnsi="Be Vietnam Pro"/>
          <w:b/>
          <w:color w:val="1A2D45"/>
          <w:sz w:val="21"/>
        </w:rPr>
        <w:t>ầ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n: </w:t>
      </w:r>
      <w:r>
        <w:rPr>
          <w:rFonts w:ascii="Be Vietnam Pro" w:eastAsia="Be Vietnam Pro" w:hAnsi="Be Vietnam Pro"/>
          <w:color w:val="3D567A"/>
          <w:sz w:val="21"/>
        </w:rPr>
        <w:t>Admin 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p 1 l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— AI dùng mãi đ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 xml:space="preserve"> t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o content đúng gi</w:t>
      </w:r>
      <w:r>
        <w:rPr>
          <w:rFonts w:ascii="Be Vietnam Pro" w:eastAsia="Be Vietnam Pro" w:hAnsi="Be Vietnam Pro"/>
          <w:color w:val="3D567A"/>
          <w:sz w:val="21"/>
        </w:rPr>
        <w:t>ọ</w:t>
      </w:r>
      <w:r>
        <w:rPr>
          <w:rFonts w:ascii="Be Vietnam Pro" w:eastAsia="Be Vietnam Pro" w:hAnsi="Be Vietnam Pro"/>
          <w:color w:val="3D567A"/>
          <w:sz w:val="21"/>
        </w:rPr>
        <w:t>ng đi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 thương hi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Lưu log: </w:t>
      </w:r>
      <w:r>
        <w:rPr>
          <w:rFonts w:ascii="Be Vietnam Pro" w:eastAsia="Be Vietnam Pro" w:hAnsi="Be Vietnam Pro"/>
          <w:color w:val="3D567A"/>
          <w:sz w:val="21"/>
        </w:rPr>
        <w:t>M</w:t>
      </w:r>
      <w:r>
        <w:rPr>
          <w:rFonts w:ascii="Be Vietnam Pro" w:eastAsia="Be Vietnam Pro" w:hAnsi="Be Vietnam Pro"/>
          <w:color w:val="3D567A"/>
          <w:sz w:val="21"/>
        </w:rPr>
        <w:t>ỗ</w:t>
      </w:r>
      <w:r>
        <w:rPr>
          <w:rFonts w:ascii="Be Vietnam Pro" w:eastAsia="Be Vietnam Pro" w:hAnsi="Be Vietnam Pro"/>
          <w:color w:val="3D567A"/>
          <w:sz w:val="21"/>
        </w:rPr>
        <w:t>i ngày lưu 1 b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vào b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ng content_logs — xem l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i n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i dung đã g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i b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t k</w:t>
      </w:r>
      <w:r>
        <w:rPr>
          <w:rFonts w:ascii="Be Vietnam Pro" w:eastAsia="Be Vietnam Pro" w:hAnsi="Be Vietnam Pro"/>
          <w:color w:val="3D567A"/>
          <w:sz w:val="21"/>
        </w:rPr>
        <w:t>ỳ</w:t>
      </w:r>
      <w:r>
        <w:rPr>
          <w:rFonts w:ascii="Be Vietnam Pro" w:eastAsia="Be Vietnam Pro" w:hAnsi="Be Vietnam Pro"/>
          <w:color w:val="3D567A"/>
          <w:sz w:val="21"/>
        </w:rPr>
        <w:t xml:space="preserve"> lúc nào.</w:t>
      </w:r>
    </w:p>
    <w:p w:rsidR="002473C8" w:rsidRDefault="002473C8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EBF5FC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7A87"/>
                <w:sz w:val="16"/>
              </w:rPr>
              <w:t xml:space="preserve">MODULE 04  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Agent Tư v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ấ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n T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ự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 xml:space="preserve"> đ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ộ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ng (A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gent Runner)</w:t>
            </w:r>
          </w:p>
          <w:p w:rsidR="002473C8" w:rsidRDefault="00E63637">
            <w:pPr>
              <w:spacing w:before="40" w:after="12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3 agent AI chuyên bi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ệ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t ch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ạ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y đ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c l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ậ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p m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ỗ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i ngày, vi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ế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t b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ả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 tư v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ấ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 riêng theo k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ị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ch b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ả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 7 ngày/tu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ầ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n.</w:t>
            </w:r>
          </w:p>
        </w:tc>
      </w:tr>
    </w:tbl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3 agent riêng bi</w:t>
      </w:r>
      <w:r>
        <w:rPr>
          <w:rFonts w:ascii="Be Vietnam Pro" w:eastAsia="Be Vietnam Pro" w:hAnsi="Be Vietnam Pro"/>
          <w:b/>
          <w:color w:val="1A2D45"/>
          <w:sz w:val="21"/>
        </w:rPr>
        <w:t>ệ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t: </w:t>
      </w:r>
      <w:r>
        <w:rPr>
          <w:rFonts w:ascii="Be Vietnam Pro" w:eastAsia="Be Vietnam Pro" w:hAnsi="Be Vietnam Pro"/>
          <w:color w:val="3D567A"/>
          <w:sz w:val="21"/>
        </w:rPr>
        <w:t>finance-daily / business-daily / marketing-daily — email màu riêng bi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t, d</w:t>
      </w:r>
      <w:r>
        <w:rPr>
          <w:rFonts w:ascii="Be Vietnam Pro" w:eastAsia="Be Vietnam Pro" w:hAnsi="Be Vietnam Pro"/>
          <w:color w:val="3D567A"/>
          <w:sz w:val="21"/>
        </w:rPr>
        <w:t>ễ</w:t>
      </w:r>
      <w:r>
        <w:rPr>
          <w:rFonts w:ascii="Be Vietnam Pro" w:eastAsia="Be Vietnam Pro" w:hAnsi="Be Vietnam Pro"/>
          <w:color w:val="3D567A"/>
          <w:sz w:val="21"/>
        </w:rPr>
        <w:t xml:space="preserve"> phân bi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t trong hòm thư.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K</w:t>
      </w:r>
      <w:r>
        <w:rPr>
          <w:rFonts w:ascii="Be Vietnam Pro" w:eastAsia="Be Vietnam Pro" w:hAnsi="Be Vietnam Pro"/>
          <w:b/>
          <w:color w:val="1A2D45"/>
          <w:sz w:val="21"/>
        </w:rPr>
        <w:t>ị</w:t>
      </w:r>
      <w:r>
        <w:rPr>
          <w:rFonts w:ascii="Be Vietnam Pro" w:eastAsia="Be Vietnam Pro" w:hAnsi="Be Vietnam Pro"/>
          <w:b/>
          <w:color w:val="1A2D45"/>
          <w:sz w:val="21"/>
        </w:rPr>
        <w:t>ch b</w:t>
      </w:r>
      <w:r>
        <w:rPr>
          <w:rFonts w:ascii="Be Vietnam Pro" w:eastAsia="Be Vietnam Pro" w:hAnsi="Be Vietnam Pro"/>
          <w:b/>
          <w:color w:val="1A2D45"/>
          <w:sz w:val="21"/>
        </w:rPr>
        <w:t>ả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 7 ngày: </w:t>
      </w:r>
      <w:r>
        <w:rPr>
          <w:rFonts w:ascii="Be Vietnam Pro" w:eastAsia="Be Vietnam Pro" w:hAnsi="Be Vietnam Pro"/>
          <w:color w:val="3D567A"/>
          <w:sz w:val="21"/>
        </w:rPr>
        <w:t>Admin đ</w:t>
      </w:r>
      <w:r>
        <w:rPr>
          <w:rFonts w:ascii="Be Vietnam Pro" w:eastAsia="Be Vietnam Pro" w:hAnsi="Be Vietnam Pro"/>
          <w:color w:val="3D567A"/>
          <w:sz w:val="21"/>
        </w:rPr>
        <w:t>ặ</w:t>
      </w:r>
      <w:r>
        <w:rPr>
          <w:rFonts w:ascii="Be Vietnam Pro" w:eastAsia="Be Vietnam Pro" w:hAnsi="Be Vietnam Pro"/>
          <w:color w:val="3D567A"/>
          <w:sz w:val="21"/>
        </w:rPr>
        <w:t>t</w:t>
      </w:r>
      <w:r>
        <w:rPr>
          <w:rFonts w:ascii="Be Vietnam Pro" w:eastAsia="Be Vietnam Pro" w:hAnsi="Be Vietnam Pro"/>
          <w:color w:val="3D567A"/>
          <w:sz w:val="21"/>
        </w:rPr>
        <w:t xml:space="preserve"> ch</w:t>
      </w:r>
      <w:r>
        <w:rPr>
          <w:rFonts w:ascii="Be Vietnam Pro" w:eastAsia="Be Vietnam Pro" w:hAnsi="Be Vietnam Pro"/>
          <w:color w:val="3D567A"/>
          <w:sz w:val="21"/>
        </w:rPr>
        <w:t>ủ</w:t>
      </w:r>
      <w:r>
        <w:rPr>
          <w:rFonts w:ascii="Be Vietnam Pro" w:eastAsia="Be Vietnam Pro" w:hAnsi="Be Vietnam Pro"/>
          <w:color w:val="3D567A"/>
          <w:sz w:val="21"/>
        </w:rPr>
        <w:t xml:space="preserve"> đ</w:t>
      </w:r>
      <w:r>
        <w:rPr>
          <w:rFonts w:ascii="Be Vietnam Pro" w:eastAsia="Be Vietnam Pro" w:hAnsi="Be Vietnam Pro"/>
          <w:color w:val="3D567A"/>
          <w:sz w:val="21"/>
        </w:rPr>
        <w:t>ề</w:t>
      </w:r>
      <w:r>
        <w:rPr>
          <w:rFonts w:ascii="Be Vietnam Pro" w:eastAsia="Be Vietnam Pro" w:hAnsi="Be Vietnam Pro"/>
          <w:color w:val="3D567A"/>
          <w:sz w:val="21"/>
        </w:rPr>
        <w:t xml:space="preserve"> / câu h</w:t>
      </w:r>
      <w:r>
        <w:rPr>
          <w:rFonts w:ascii="Be Vietnam Pro" w:eastAsia="Be Vietnam Pro" w:hAnsi="Be Vietnam Pro"/>
          <w:color w:val="3D567A"/>
          <w:sz w:val="21"/>
        </w:rPr>
        <w:t>ỏ</w:t>
      </w:r>
      <w:r>
        <w:rPr>
          <w:rFonts w:ascii="Be Vietnam Pro" w:eastAsia="Be Vietnam Pro" w:hAnsi="Be Vietnam Pro"/>
          <w:color w:val="3D567A"/>
          <w:sz w:val="21"/>
        </w:rPr>
        <w:t>i cho AI m</w:t>
      </w:r>
      <w:r>
        <w:rPr>
          <w:rFonts w:ascii="Be Vietnam Pro" w:eastAsia="Be Vietnam Pro" w:hAnsi="Be Vietnam Pro"/>
          <w:color w:val="3D567A"/>
          <w:sz w:val="21"/>
        </w:rPr>
        <w:t>ỗ</w:t>
      </w:r>
      <w:r>
        <w:rPr>
          <w:rFonts w:ascii="Be Vietnam Pro" w:eastAsia="Be Vietnam Pro" w:hAnsi="Be Vietnam Pro"/>
          <w:color w:val="3D567A"/>
          <w:sz w:val="21"/>
        </w:rPr>
        <w:t>i ngày trong tu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Gi</w:t>
      </w:r>
      <w:r>
        <w:rPr>
          <w:rFonts w:ascii="Be Vietnam Pro" w:eastAsia="Be Vietnam Pro" w:hAnsi="Be Vietnam Pro"/>
          <w:b/>
          <w:color w:val="1A2D45"/>
          <w:sz w:val="21"/>
        </w:rPr>
        <w:t>ờ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g</w:t>
      </w:r>
      <w:r>
        <w:rPr>
          <w:rFonts w:ascii="Be Vietnam Pro" w:eastAsia="Be Vietnam Pro" w:hAnsi="Be Vietnam Pro"/>
          <w:b/>
          <w:color w:val="1A2D45"/>
          <w:sz w:val="21"/>
        </w:rPr>
        <w:t>ử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i cá nhân hóa: </w:t>
      </w:r>
      <w:r>
        <w:rPr>
          <w:rFonts w:ascii="Be Vietnam Pro" w:eastAsia="Be Vietnam Pro" w:hAnsi="Be Vietnam Pro"/>
          <w:color w:val="3D567A"/>
          <w:sz w:val="21"/>
        </w:rPr>
        <w:t>M</w:t>
      </w:r>
      <w:r>
        <w:rPr>
          <w:rFonts w:ascii="Be Vietnam Pro" w:eastAsia="Be Vietnam Pro" w:hAnsi="Be Vietnam Pro"/>
          <w:color w:val="3D567A"/>
          <w:sz w:val="21"/>
        </w:rPr>
        <w:t>ỗ</w:t>
      </w:r>
      <w:r>
        <w:rPr>
          <w:rFonts w:ascii="Be Vietnam Pro" w:eastAsia="Be Vietnam Pro" w:hAnsi="Be Vietnam Pro"/>
          <w:color w:val="3D567A"/>
          <w:sz w:val="21"/>
        </w:rPr>
        <w:t>i agent có gi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 xml:space="preserve"> g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i riêng, b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t/t</w:t>
      </w:r>
      <w:r>
        <w:rPr>
          <w:rFonts w:ascii="Be Vietnam Pro" w:eastAsia="Be Vietnam Pro" w:hAnsi="Be Vietnam Pro"/>
          <w:color w:val="3D567A"/>
          <w:sz w:val="21"/>
        </w:rPr>
        <w:t>ắ</w:t>
      </w:r>
      <w:r>
        <w:rPr>
          <w:rFonts w:ascii="Be Vietnam Pro" w:eastAsia="Be Vietnam Pro" w:hAnsi="Be Vietnam Pro"/>
          <w:color w:val="3D567A"/>
          <w:sz w:val="21"/>
        </w:rPr>
        <w:t>t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c l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p nhau.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Dedup t</w:t>
      </w:r>
      <w:r>
        <w:rPr>
          <w:rFonts w:ascii="Be Vietnam Pro" w:eastAsia="Be Vietnam Pro" w:hAnsi="Be Vietnam Pro"/>
          <w:b/>
          <w:color w:val="1A2D45"/>
          <w:sz w:val="21"/>
        </w:rPr>
        <w:t>ự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đ</w:t>
      </w:r>
      <w:r>
        <w:rPr>
          <w:rFonts w:ascii="Be Vietnam Pro" w:eastAsia="Be Vietnam Pro" w:hAnsi="Be Vietnam Pro"/>
          <w:b/>
          <w:color w:val="1A2D45"/>
          <w:sz w:val="21"/>
        </w:rPr>
        <w:t>ộ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ng: </w:t>
      </w:r>
      <w:r>
        <w:rPr>
          <w:rFonts w:ascii="Be Vietnam Pro" w:eastAsia="Be Vietnam Pro" w:hAnsi="Be Vietnam Pro"/>
          <w:color w:val="3D567A"/>
          <w:sz w:val="21"/>
        </w:rPr>
        <w:t>M</w:t>
      </w:r>
      <w:r>
        <w:rPr>
          <w:rFonts w:ascii="Be Vietnam Pro" w:eastAsia="Be Vietnam Pro" w:hAnsi="Be Vietnam Pro"/>
          <w:color w:val="3D567A"/>
          <w:sz w:val="21"/>
        </w:rPr>
        <w:t>ỗ</w:t>
      </w:r>
      <w:r>
        <w:rPr>
          <w:rFonts w:ascii="Be Vietnam Pro" w:eastAsia="Be Vietnam Pro" w:hAnsi="Be Vietnam Pro"/>
          <w:color w:val="3D567A"/>
          <w:sz w:val="21"/>
        </w:rPr>
        <w:t>i agent ch</w:t>
      </w:r>
      <w:r>
        <w:rPr>
          <w:rFonts w:ascii="Be Vietnam Pro" w:eastAsia="Be Vietnam Pro" w:hAnsi="Be Vietnam Pro"/>
          <w:color w:val="3D567A"/>
          <w:sz w:val="21"/>
        </w:rPr>
        <w:t>ỉ</w:t>
      </w:r>
      <w:r>
        <w:rPr>
          <w:rFonts w:ascii="Be Vietnam Pro" w:eastAsia="Be Vietnam Pro" w:hAnsi="Be Vietnam Pro"/>
          <w:color w:val="3D567A"/>
          <w:sz w:val="21"/>
        </w:rPr>
        <w:t xml:space="preserve"> ch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y 1 l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n/ngày dù server kh</w:t>
      </w:r>
      <w:r>
        <w:rPr>
          <w:rFonts w:ascii="Be Vietnam Pro" w:eastAsia="Be Vietnam Pro" w:hAnsi="Be Vietnam Pro"/>
          <w:color w:val="3D567A"/>
          <w:sz w:val="21"/>
        </w:rPr>
        <w:t>ở</w:t>
      </w:r>
      <w:r>
        <w:rPr>
          <w:rFonts w:ascii="Be Vietnam Pro" w:eastAsia="Be Vietnam Pro" w:hAnsi="Be Vietnam Pro"/>
          <w:color w:val="3D567A"/>
          <w:sz w:val="21"/>
        </w:rPr>
        <w:t>i đ</w:t>
      </w:r>
      <w:r>
        <w:rPr>
          <w:rFonts w:ascii="Be Vietnam Pro" w:eastAsia="Be Vietnam Pro" w:hAnsi="Be Vietnam Pro"/>
          <w:color w:val="3D567A"/>
          <w:sz w:val="21"/>
        </w:rPr>
        <w:t>ộ</w:t>
      </w:r>
      <w:r>
        <w:rPr>
          <w:rFonts w:ascii="Be Vietnam Pro" w:eastAsia="Be Vietnam Pro" w:hAnsi="Be Vietnam Pro"/>
          <w:color w:val="3D567A"/>
          <w:sz w:val="21"/>
        </w:rPr>
        <w:t>ng l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i.</w:t>
      </w:r>
    </w:p>
    <w:p w:rsidR="002473C8" w:rsidRDefault="002473C8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EBF5FC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7A87"/>
                <w:sz w:val="16"/>
              </w:rPr>
              <w:lastRenderedPageBreak/>
              <w:t xml:space="preserve">MODULE 05  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Qu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ả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n lý C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ấ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u hình AI (WAR ROOM)</w:t>
            </w:r>
          </w:p>
          <w:p w:rsidR="002473C8" w:rsidRDefault="00E63637">
            <w:pPr>
              <w:spacing w:before="40" w:after="12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Persona, rules và skills 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c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ủ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a các agent AI lưu d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ạ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 Markdown — ch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ỉ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nh s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ử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a qua UI không c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ầ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 đ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ụ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 code.</w:t>
            </w:r>
          </w:p>
        </w:tc>
      </w:tr>
    </w:tbl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Editor tr</w:t>
      </w:r>
      <w:r>
        <w:rPr>
          <w:rFonts w:ascii="Be Vietnam Pro" w:eastAsia="Be Vietnam Pro" w:hAnsi="Be Vietnam Pro"/>
          <w:b/>
          <w:color w:val="1A2D45"/>
          <w:sz w:val="21"/>
        </w:rPr>
        <w:t>ự</w:t>
      </w:r>
      <w:r>
        <w:rPr>
          <w:rFonts w:ascii="Be Vietnam Pro" w:eastAsia="Be Vietnam Pro" w:hAnsi="Be Vietnam Pro"/>
          <w:b/>
          <w:color w:val="1A2D45"/>
          <w:sz w:val="21"/>
        </w:rPr>
        <w:t>c ti</w:t>
      </w:r>
      <w:r>
        <w:rPr>
          <w:rFonts w:ascii="Be Vietnam Pro" w:eastAsia="Be Vietnam Pro" w:hAnsi="Be Vietnam Pro"/>
          <w:b/>
          <w:color w:val="1A2D45"/>
          <w:sz w:val="21"/>
        </w:rPr>
        <w:t>ế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p: </w:t>
      </w:r>
      <w:r>
        <w:rPr>
          <w:rFonts w:ascii="Be Vietnam Pro" w:eastAsia="Be Vietnam Pro" w:hAnsi="Be Vietnam Pro"/>
          <w:color w:val="3D567A"/>
          <w:sz w:val="21"/>
        </w:rPr>
        <w:t>Ch</w:t>
      </w:r>
      <w:r>
        <w:rPr>
          <w:rFonts w:ascii="Be Vietnam Pro" w:eastAsia="Be Vietnam Pro" w:hAnsi="Be Vietnam Pro"/>
          <w:color w:val="3D567A"/>
          <w:sz w:val="21"/>
        </w:rPr>
        <w:t>ọ</w:t>
      </w:r>
      <w:r>
        <w:rPr>
          <w:rFonts w:ascii="Be Vietnam Pro" w:eastAsia="Be Vietnam Pro" w:hAnsi="Be Vietnam Pro"/>
          <w:color w:val="3D567A"/>
          <w:sz w:val="21"/>
        </w:rPr>
        <w:t>n agent → ch</w:t>
      </w:r>
      <w:r>
        <w:rPr>
          <w:rFonts w:ascii="Be Vietnam Pro" w:eastAsia="Be Vietnam Pro" w:hAnsi="Be Vietnam Pro"/>
          <w:color w:val="3D567A"/>
          <w:sz w:val="21"/>
        </w:rPr>
        <w:t>ỉ</w:t>
      </w:r>
      <w:r>
        <w:rPr>
          <w:rFonts w:ascii="Be Vietnam Pro" w:eastAsia="Be Vietnam Pro" w:hAnsi="Be Vietnam Pro"/>
          <w:color w:val="3D567A"/>
          <w:sz w:val="21"/>
        </w:rPr>
        <w:t>nh → Lưu → hi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u l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>c ngay t</w:t>
      </w:r>
      <w:r>
        <w:rPr>
          <w:rFonts w:ascii="Be Vietnam Pro" w:eastAsia="Be Vietnam Pro" w:hAnsi="Be Vietnam Pro"/>
          <w:color w:val="3D567A"/>
          <w:sz w:val="21"/>
        </w:rPr>
        <w:t>ừ</w:t>
      </w:r>
      <w:r>
        <w:rPr>
          <w:rFonts w:ascii="Be Vietnam Pro" w:eastAsia="Be Vietnam Pro" w:hAnsi="Be Vietnam Pro"/>
          <w:color w:val="3D567A"/>
          <w:sz w:val="21"/>
        </w:rPr>
        <w:t xml:space="preserve"> l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ch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y ti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p theo.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9+ file c</w:t>
      </w:r>
      <w:r>
        <w:rPr>
          <w:rFonts w:ascii="Be Vietnam Pro" w:eastAsia="Be Vietnam Pro" w:hAnsi="Be Vietnam Pro"/>
          <w:b/>
          <w:color w:val="1A2D45"/>
          <w:sz w:val="21"/>
        </w:rPr>
        <w:t>ấ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u hình: </w:t>
      </w:r>
      <w:r>
        <w:rPr>
          <w:rFonts w:ascii="Be Vietnam Pro" w:eastAsia="Be Vietnam Pro" w:hAnsi="Be Vietnam Pro"/>
          <w:color w:val="3D567A"/>
          <w:sz w:val="21"/>
        </w:rPr>
        <w:t>4 agents báo cáo + 3 agents tư v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n + 1 content + rules + skills.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Phân quy</w:t>
      </w:r>
      <w:r>
        <w:rPr>
          <w:rFonts w:ascii="Be Vietnam Pro" w:eastAsia="Be Vietnam Pro" w:hAnsi="Be Vietnam Pro"/>
          <w:b/>
          <w:color w:val="1A2D45"/>
          <w:sz w:val="21"/>
        </w:rPr>
        <w:t>ề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n: </w:t>
      </w:r>
      <w:r>
        <w:rPr>
          <w:rFonts w:ascii="Be Vietnam Pro" w:eastAsia="Be Vietnam Pro" w:hAnsi="Be Vietnam Pro"/>
          <w:color w:val="3D567A"/>
          <w:sz w:val="21"/>
        </w:rPr>
        <w:t>C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 xml:space="preserve"> </w:t>
      </w:r>
      <w:r>
        <w:rPr>
          <w:rFonts w:ascii="Be Vietnam Pro" w:eastAsia="Be Vietnam Pro" w:hAnsi="Be Vietnam Pro"/>
          <w:color w:val="3D567A"/>
          <w:sz w:val="21"/>
        </w:rPr>
        <w:t>Admin và Qu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lý AI đ</w:t>
      </w:r>
      <w:r>
        <w:rPr>
          <w:rFonts w:ascii="Be Vietnam Pro" w:eastAsia="Be Vietnam Pro" w:hAnsi="Be Vietnam Pro"/>
          <w:color w:val="3D567A"/>
          <w:sz w:val="21"/>
        </w:rPr>
        <w:t>ề</w:t>
      </w:r>
      <w:r>
        <w:rPr>
          <w:rFonts w:ascii="Be Vietnam Pro" w:eastAsia="Be Vietnam Pro" w:hAnsi="Be Vietnam Pro"/>
          <w:color w:val="3D567A"/>
          <w:sz w:val="21"/>
        </w:rPr>
        <w:t>u vào đư</w:t>
      </w:r>
      <w:r>
        <w:rPr>
          <w:rFonts w:ascii="Be Vietnam Pro" w:eastAsia="Be Vietnam Pro" w:hAnsi="Be Vietnam Pro"/>
          <w:color w:val="3D567A"/>
          <w:sz w:val="21"/>
        </w:rPr>
        <w:t>ợ</w:t>
      </w:r>
      <w:r>
        <w:rPr>
          <w:rFonts w:ascii="Be Vietnam Pro" w:eastAsia="Be Vietnam Pro" w:hAnsi="Be Vietnam Pro"/>
          <w:color w:val="3D567A"/>
          <w:sz w:val="21"/>
        </w:rPr>
        <w:t>c, không c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quy</w:t>
      </w:r>
      <w:r>
        <w:rPr>
          <w:rFonts w:ascii="Be Vietnam Pro" w:eastAsia="Be Vietnam Pro" w:hAnsi="Be Vietnam Pro"/>
          <w:color w:val="3D567A"/>
          <w:sz w:val="21"/>
        </w:rPr>
        <w:t>ề</w:t>
      </w:r>
      <w:r>
        <w:rPr>
          <w:rFonts w:ascii="Be Vietnam Pro" w:eastAsia="Be Vietnam Pro" w:hAnsi="Be Vietnam Pro"/>
          <w:color w:val="3D567A"/>
          <w:sz w:val="21"/>
        </w:rPr>
        <w:t>n Admin đ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 xml:space="preserve"> s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a persona.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M</w:t>
      </w:r>
      <w:r>
        <w:rPr>
          <w:rFonts w:ascii="Be Vietnam Pro" w:eastAsia="Be Vietnam Pro" w:hAnsi="Be Vietnam Pro"/>
          <w:b/>
          <w:color w:val="1A2D45"/>
          <w:sz w:val="21"/>
        </w:rPr>
        <w:t>ở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r</w:t>
      </w:r>
      <w:r>
        <w:rPr>
          <w:rFonts w:ascii="Be Vietnam Pro" w:eastAsia="Be Vietnam Pro" w:hAnsi="Be Vietnam Pro"/>
          <w:b/>
          <w:color w:val="1A2D45"/>
          <w:sz w:val="21"/>
        </w:rPr>
        <w:t>ộ</w:t>
      </w:r>
      <w:r>
        <w:rPr>
          <w:rFonts w:ascii="Be Vietnam Pro" w:eastAsia="Be Vietnam Pro" w:hAnsi="Be Vietnam Pro"/>
          <w:b/>
          <w:color w:val="1A2D45"/>
          <w:sz w:val="21"/>
        </w:rPr>
        <w:t>ng d</w:t>
      </w:r>
      <w:r>
        <w:rPr>
          <w:rFonts w:ascii="Be Vietnam Pro" w:eastAsia="Be Vietnam Pro" w:hAnsi="Be Vietnam Pro"/>
          <w:b/>
          <w:color w:val="1A2D45"/>
          <w:sz w:val="21"/>
        </w:rPr>
        <w:t>ễ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dàng: </w:t>
      </w:r>
      <w:r>
        <w:rPr>
          <w:rFonts w:ascii="Be Vietnam Pro" w:eastAsia="Be Vietnam Pro" w:hAnsi="Be Vietnam Pro"/>
          <w:color w:val="3D567A"/>
          <w:sz w:val="21"/>
        </w:rPr>
        <w:t>Thêm skill m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i = t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o file .md + 2 dòng config code.</w:t>
      </w:r>
    </w:p>
    <w:p w:rsidR="002473C8" w:rsidRDefault="002473C8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EBF5FC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7A87"/>
                <w:sz w:val="16"/>
              </w:rPr>
              <w:t xml:space="preserve">MODULE 06  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K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ế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 xml:space="preserve"> ho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ạ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ch Kinh doanh</w:t>
            </w:r>
          </w:p>
          <w:p w:rsidR="002473C8" w:rsidRDefault="00E63637">
            <w:pPr>
              <w:spacing w:before="40" w:after="12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Admin nh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ậ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p m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ụ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c tiêu doanh thu theo tháng — Agent Kinh doanh dùng s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ố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li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ệ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u th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ậ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t này 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đ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ể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so sánh.</w:t>
            </w:r>
          </w:p>
        </w:tc>
      </w:tr>
    </w:tbl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Nh</w:t>
      </w:r>
      <w:r>
        <w:rPr>
          <w:rFonts w:ascii="Be Vietnam Pro" w:eastAsia="Be Vietnam Pro" w:hAnsi="Be Vietnam Pro"/>
          <w:b/>
          <w:color w:val="1A2D45"/>
          <w:sz w:val="21"/>
        </w:rPr>
        <w:t>ậ</w:t>
      </w:r>
      <w:r>
        <w:rPr>
          <w:rFonts w:ascii="Be Vietnam Pro" w:eastAsia="Be Vietnam Pro" w:hAnsi="Be Vietnam Pro"/>
          <w:b/>
          <w:color w:val="1A2D45"/>
          <w:sz w:val="21"/>
        </w:rPr>
        <w:t>p m</w:t>
      </w:r>
      <w:r>
        <w:rPr>
          <w:rFonts w:ascii="Be Vietnam Pro" w:eastAsia="Be Vietnam Pro" w:hAnsi="Be Vietnam Pro"/>
          <w:b/>
          <w:color w:val="1A2D45"/>
          <w:sz w:val="21"/>
        </w:rPr>
        <w:t>ụ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c tiêu theo tháng: </w:t>
      </w:r>
      <w:r>
        <w:rPr>
          <w:rFonts w:ascii="Be Vietnam Pro" w:eastAsia="Be Vietnam Pro" w:hAnsi="Be Vietnam Pro"/>
          <w:color w:val="3D567A"/>
          <w:sz w:val="21"/>
        </w:rPr>
        <w:t>Ch</w:t>
      </w:r>
      <w:r>
        <w:rPr>
          <w:rFonts w:ascii="Be Vietnam Pro" w:eastAsia="Be Vietnam Pro" w:hAnsi="Be Vietnam Pro"/>
          <w:color w:val="3D567A"/>
          <w:sz w:val="21"/>
        </w:rPr>
        <w:t>ọ</w:t>
      </w:r>
      <w:r>
        <w:rPr>
          <w:rFonts w:ascii="Be Vietnam Pro" w:eastAsia="Be Vietnam Pro" w:hAnsi="Be Vietnam Pro"/>
          <w:color w:val="3D567A"/>
          <w:sz w:val="21"/>
        </w:rPr>
        <w:t>n tháng, nh</w:t>
      </w:r>
      <w:r>
        <w:rPr>
          <w:rFonts w:ascii="Be Vietnam Pro" w:eastAsia="Be Vietnam Pro" w:hAnsi="Be Vietnam Pro"/>
          <w:color w:val="3D567A"/>
          <w:sz w:val="21"/>
        </w:rPr>
        <w:t>ậ</w:t>
      </w:r>
      <w:r>
        <w:rPr>
          <w:rFonts w:ascii="Be Vietnam Pro" w:eastAsia="Be Vietnam Pro" w:hAnsi="Be Vietnam Pro"/>
          <w:color w:val="3D567A"/>
          <w:sz w:val="21"/>
        </w:rPr>
        <w:t>p doanh thu m</w:t>
      </w:r>
      <w:r>
        <w:rPr>
          <w:rFonts w:ascii="Be Vietnam Pro" w:eastAsia="Be Vietnam Pro" w:hAnsi="Be Vietnam Pro"/>
          <w:color w:val="3D567A"/>
          <w:sz w:val="21"/>
        </w:rPr>
        <w:t>ụ</w:t>
      </w:r>
      <w:r>
        <w:rPr>
          <w:rFonts w:ascii="Be Vietnam Pro" w:eastAsia="Be Vietnam Pro" w:hAnsi="Be Vietnam Pro"/>
          <w:color w:val="3D567A"/>
          <w:sz w:val="21"/>
        </w:rPr>
        <w:t>c tiêu (VNĐ), ghi chú tu</w:t>
      </w:r>
      <w:r>
        <w:rPr>
          <w:rFonts w:ascii="Be Vietnam Pro" w:eastAsia="Be Vietnam Pro" w:hAnsi="Be Vietnam Pro"/>
          <w:color w:val="3D567A"/>
          <w:sz w:val="21"/>
        </w:rPr>
        <w:t>ỳ</w:t>
      </w:r>
      <w:r>
        <w:rPr>
          <w:rFonts w:ascii="Be Vietnam Pro" w:eastAsia="Be Vietnam Pro" w:hAnsi="Be Vietnam Pro"/>
          <w:color w:val="3D567A"/>
          <w:sz w:val="21"/>
        </w:rPr>
        <w:t xml:space="preserve"> ch</w:t>
      </w:r>
      <w:r>
        <w:rPr>
          <w:rFonts w:ascii="Be Vietnam Pro" w:eastAsia="Be Vietnam Pro" w:hAnsi="Be Vietnam Pro"/>
          <w:color w:val="3D567A"/>
          <w:sz w:val="21"/>
        </w:rPr>
        <w:t>ọ</w:t>
      </w:r>
      <w:r>
        <w:rPr>
          <w:rFonts w:ascii="Be Vietnam Pro" w:eastAsia="Be Vietnam Pro" w:hAnsi="Be Vietnam Pro"/>
          <w:color w:val="3D567A"/>
          <w:sz w:val="21"/>
        </w:rPr>
        <w:t>n.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L</w:t>
      </w:r>
      <w:r>
        <w:rPr>
          <w:rFonts w:ascii="Be Vietnam Pro" w:eastAsia="Be Vietnam Pro" w:hAnsi="Be Vietnam Pro"/>
          <w:b/>
          <w:color w:val="1A2D45"/>
          <w:sz w:val="21"/>
        </w:rPr>
        <w:t>ị</w:t>
      </w:r>
      <w:r>
        <w:rPr>
          <w:rFonts w:ascii="Be Vietnam Pro" w:eastAsia="Be Vietnam Pro" w:hAnsi="Be Vietnam Pro"/>
          <w:b/>
          <w:color w:val="1A2D45"/>
          <w:sz w:val="21"/>
        </w:rPr>
        <w:t>ch s</w:t>
      </w:r>
      <w:r>
        <w:rPr>
          <w:rFonts w:ascii="Be Vietnam Pro" w:eastAsia="Be Vietnam Pro" w:hAnsi="Be Vietnam Pro"/>
          <w:b/>
          <w:color w:val="1A2D45"/>
          <w:sz w:val="21"/>
        </w:rPr>
        <w:t>ử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k</w:t>
      </w:r>
      <w:r>
        <w:rPr>
          <w:rFonts w:ascii="Be Vietnam Pro" w:eastAsia="Be Vietnam Pro" w:hAnsi="Be Vietnam Pro"/>
          <w:b/>
          <w:color w:val="1A2D45"/>
          <w:sz w:val="21"/>
        </w:rPr>
        <w:t>ế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ho</w:t>
      </w:r>
      <w:r>
        <w:rPr>
          <w:rFonts w:ascii="Be Vietnam Pro" w:eastAsia="Be Vietnam Pro" w:hAnsi="Be Vietnam Pro"/>
          <w:b/>
          <w:color w:val="1A2D45"/>
          <w:sz w:val="21"/>
        </w:rPr>
        <w:t>ạ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ch: </w:t>
      </w:r>
      <w:r>
        <w:rPr>
          <w:rFonts w:ascii="Be Vietnam Pro" w:eastAsia="Be Vietnam Pro" w:hAnsi="Be Vietnam Pro"/>
          <w:color w:val="3D567A"/>
          <w:sz w:val="21"/>
        </w:rPr>
        <w:t>Xem và xoá k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 xml:space="preserve"> ho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ch các tháng trư</w:t>
      </w:r>
      <w:r>
        <w:rPr>
          <w:rFonts w:ascii="Be Vietnam Pro" w:eastAsia="Be Vietnam Pro" w:hAnsi="Be Vietnam Pro"/>
          <w:color w:val="3D567A"/>
          <w:sz w:val="21"/>
        </w:rPr>
        <w:t>ớ</w:t>
      </w:r>
      <w:r>
        <w:rPr>
          <w:rFonts w:ascii="Be Vietnam Pro" w:eastAsia="Be Vietnam Pro" w:hAnsi="Be Vietnam Pro"/>
          <w:color w:val="3D567A"/>
          <w:sz w:val="21"/>
        </w:rPr>
        <w:t>c — lưu đ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y đ</w:t>
      </w:r>
      <w:r>
        <w:rPr>
          <w:rFonts w:ascii="Be Vietnam Pro" w:eastAsia="Be Vietnam Pro" w:hAnsi="Be Vietnam Pro"/>
          <w:color w:val="3D567A"/>
          <w:sz w:val="21"/>
        </w:rPr>
        <w:t>ủ</w:t>
      </w:r>
      <w:r>
        <w:rPr>
          <w:rFonts w:ascii="Be Vietnam Pro" w:eastAsia="Be Vietnam Pro" w:hAnsi="Be Vietnam Pro"/>
          <w:color w:val="3D567A"/>
          <w:sz w:val="21"/>
        </w:rPr>
        <w:t xml:space="preserve"> trong database.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Tích h</w:t>
      </w:r>
      <w:r>
        <w:rPr>
          <w:rFonts w:ascii="Be Vietnam Pro" w:eastAsia="Be Vietnam Pro" w:hAnsi="Be Vietnam Pro"/>
          <w:b/>
          <w:color w:val="1A2D45"/>
          <w:sz w:val="21"/>
        </w:rPr>
        <w:t>ợ</w:t>
      </w:r>
      <w:r>
        <w:rPr>
          <w:rFonts w:ascii="Be Vietnam Pro" w:eastAsia="Be Vietnam Pro" w:hAnsi="Be Vietnam Pro"/>
          <w:b/>
          <w:color w:val="1A2D45"/>
          <w:sz w:val="21"/>
        </w:rPr>
        <w:t>p t</w:t>
      </w:r>
      <w:r>
        <w:rPr>
          <w:rFonts w:ascii="Be Vietnam Pro" w:eastAsia="Be Vietnam Pro" w:hAnsi="Be Vietnam Pro"/>
          <w:b/>
          <w:color w:val="1A2D45"/>
          <w:sz w:val="21"/>
        </w:rPr>
        <w:t>ự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đ</w:t>
      </w:r>
      <w:r>
        <w:rPr>
          <w:rFonts w:ascii="Be Vietnam Pro" w:eastAsia="Be Vietnam Pro" w:hAnsi="Be Vietnam Pro"/>
          <w:b/>
          <w:color w:val="1A2D45"/>
          <w:sz w:val="21"/>
        </w:rPr>
        <w:t>ộ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ng: </w:t>
      </w:r>
      <w:r>
        <w:rPr>
          <w:rFonts w:ascii="Be Vietnam Pro" w:eastAsia="Be Vietnam Pro" w:hAnsi="Be Vietnam Pro"/>
          <w:color w:val="3D567A"/>
          <w:sz w:val="21"/>
        </w:rPr>
        <w:t>Skill plan-tracking 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l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y k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 xml:space="preserve"> ho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ch tháng hi</w:t>
      </w:r>
      <w:r>
        <w:rPr>
          <w:rFonts w:ascii="Be Vietnam Pro" w:eastAsia="Be Vietnam Pro" w:hAnsi="Be Vietnam Pro"/>
          <w:color w:val="3D567A"/>
          <w:sz w:val="21"/>
        </w:rPr>
        <w:t>ệ</w:t>
      </w:r>
      <w:r>
        <w:rPr>
          <w:rFonts w:ascii="Be Vietnam Pro" w:eastAsia="Be Vietnam Pro" w:hAnsi="Be Vietnam Pro"/>
          <w:color w:val="3D567A"/>
          <w:sz w:val="21"/>
        </w:rPr>
        <w:t>n t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i đ</w:t>
      </w:r>
      <w:r>
        <w:rPr>
          <w:rFonts w:ascii="Be Vietnam Pro" w:eastAsia="Be Vietnam Pro" w:hAnsi="Be Vietnam Pro"/>
          <w:color w:val="3D567A"/>
          <w:sz w:val="21"/>
        </w:rPr>
        <w:t>ể</w:t>
      </w:r>
      <w:r>
        <w:rPr>
          <w:rFonts w:ascii="Be Vietnam Pro" w:eastAsia="Be Vietnam Pro" w:hAnsi="Be Vietnam Pro"/>
          <w:color w:val="3D567A"/>
          <w:sz w:val="21"/>
        </w:rPr>
        <w:t xml:space="preserve"> s</w:t>
      </w:r>
      <w:r>
        <w:rPr>
          <w:rFonts w:ascii="Be Vietnam Pro" w:eastAsia="Be Vietnam Pro" w:hAnsi="Be Vietnam Pro"/>
          <w:color w:val="3D567A"/>
          <w:sz w:val="21"/>
        </w:rPr>
        <w:t>o sánh trong báo cáo.</w:t>
      </w:r>
    </w:p>
    <w:p w:rsidR="002473C8" w:rsidRDefault="002473C8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2"/>
      </w:tblGrid>
      <w:tr w:rsidR="002473C8">
        <w:tc>
          <w:tcPr>
            <w:tcW w:w="9072" w:type="dxa"/>
            <w:shd w:val="clear" w:color="auto" w:fill="EBF5FC"/>
          </w:tcPr>
          <w:p w:rsidR="002473C8" w:rsidRDefault="00E63637">
            <w:pPr>
              <w:spacing w:before="120"/>
            </w:pPr>
            <w:r>
              <w:rPr>
                <w:rFonts w:ascii="DM Mono" w:eastAsia="DM Mono" w:hAnsi="DM Mono"/>
                <w:b/>
                <w:color w:val="007A87"/>
                <w:sz w:val="16"/>
              </w:rPr>
              <w:t xml:space="preserve">MODULE 07  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B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ả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o m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ậ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t &amp; Phân quy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ề</w:t>
            </w:r>
            <w:r>
              <w:rPr>
                <w:rFonts w:ascii="Be Vietnam Pro" w:eastAsia="Be Vietnam Pro" w:hAnsi="Be Vietnam Pro"/>
                <w:b/>
                <w:color w:val="1A2D45"/>
                <w:sz w:val="26"/>
              </w:rPr>
              <w:t>n (RBAC)</w:t>
            </w:r>
          </w:p>
          <w:p w:rsidR="002473C8" w:rsidRDefault="00E63637">
            <w:pPr>
              <w:spacing w:before="40" w:after="12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Xác th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ự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c JWT v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ớ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i 2 vai trò — b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ả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o v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ệ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t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ừ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 endpoint API và t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ừ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 route frontend.</w:t>
            </w:r>
          </w:p>
        </w:tc>
      </w:tr>
    </w:tbl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 xml:space="preserve">Admin: </w:t>
      </w:r>
      <w:r>
        <w:rPr>
          <w:rFonts w:ascii="Be Vietnam Pro" w:eastAsia="Be Vietnam Pro" w:hAnsi="Be Vietnam Pro"/>
          <w:color w:val="3D567A"/>
          <w:sz w:val="21"/>
        </w:rPr>
        <w:t>Toàn quy</w:t>
      </w:r>
      <w:r>
        <w:rPr>
          <w:rFonts w:ascii="Be Vietnam Pro" w:eastAsia="Be Vietnam Pro" w:hAnsi="Be Vietnam Pro"/>
          <w:color w:val="3D567A"/>
          <w:sz w:val="21"/>
        </w:rPr>
        <w:t>ề</w:t>
      </w:r>
      <w:r>
        <w:rPr>
          <w:rFonts w:ascii="Be Vietnam Pro" w:eastAsia="Be Vietnam Pro" w:hAnsi="Be Vietnam Pro"/>
          <w:color w:val="3D567A"/>
          <w:sz w:val="21"/>
        </w:rPr>
        <w:t>n — Dashboard, C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u hình AI, Cài đ</w:t>
      </w:r>
      <w:r>
        <w:rPr>
          <w:rFonts w:ascii="Be Vietnam Pro" w:eastAsia="Be Vietnam Pro" w:hAnsi="Be Vietnam Pro"/>
          <w:color w:val="3D567A"/>
          <w:sz w:val="21"/>
        </w:rPr>
        <w:t>ặ</w:t>
      </w:r>
      <w:r>
        <w:rPr>
          <w:rFonts w:ascii="Be Vietnam Pro" w:eastAsia="Be Vietnam Pro" w:hAnsi="Be Vietnam Pro"/>
          <w:color w:val="3D567A"/>
          <w:sz w:val="21"/>
        </w:rPr>
        <w:t>t, L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ch s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, Qu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lý ngư</w:t>
      </w:r>
      <w:r>
        <w:rPr>
          <w:rFonts w:ascii="Be Vietnam Pro" w:eastAsia="Be Vietnam Pro" w:hAnsi="Be Vietnam Pro"/>
          <w:color w:val="3D567A"/>
          <w:sz w:val="21"/>
        </w:rPr>
        <w:t>ờ</w:t>
      </w:r>
      <w:r>
        <w:rPr>
          <w:rFonts w:ascii="Be Vietnam Pro" w:eastAsia="Be Vietnam Pro" w:hAnsi="Be Vietnam Pro"/>
          <w:color w:val="3D567A"/>
          <w:sz w:val="21"/>
        </w:rPr>
        <w:t>i dùng.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Qu</w:t>
      </w:r>
      <w:r>
        <w:rPr>
          <w:rFonts w:ascii="Be Vietnam Pro" w:eastAsia="Be Vietnam Pro" w:hAnsi="Be Vietnam Pro"/>
          <w:b/>
          <w:color w:val="1A2D45"/>
          <w:sz w:val="21"/>
        </w:rPr>
        <w:t>ả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 lý AI: </w:t>
      </w:r>
      <w:r>
        <w:rPr>
          <w:rFonts w:ascii="Be Vietnam Pro" w:eastAsia="Be Vietnam Pro" w:hAnsi="Be Vietnam Pro"/>
          <w:color w:val="3D567A"/>
          <w:sz w:val="21"/>
        </w:rPr>
        <w:t>Dashboard (xem) + C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u</w:t>
      </w:r>
      <w:r>
        <w:rPr>
          <w:rFonts w:ascii="Be Vietnam Pro" w:eastAsia="Be Vietnam Pro" w:hAnsi="Be Vietnam Pro"/>
          <w:color w:val="3D567A"/>
          <w:sz w:val="21"/>
        </w:rPr>
        <w:t xml:space="preserve"> hình AI (s</w:t>
      </w:r>
      <w:r>
        <w:rPr>
          <w:rFonts w:ascii="Be Vietnam Pro" w:eastAsia="Be Vietnam Pro" w:hAnsi="Be Vietnam Pro"/>
          <w:color w:val="3D567A"/>
          <w:sz w:val="21"/>
        </w:rPr>
        <w:t>ử</w:t>
      </w:r>
      <w:r>
        <w:rPr>
          <w:rFonts w:ascii="Be Vietnam Pro" w:eastAsia="Be Vietnam Pro" w:hAnsi="Be Vietnam Pro"/>
          <w:color w:val="3D567A"/>
          <w:sz w:val="21"/>
        </w:rPr>
        <w:t>a) — b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 xml:space="preserve"> ch</w:t>
      </w:r>
      <w:r>
        <w:rPr>
          <w:rFonts w:ascii="Be Vietnam Pro" w:eastAsia="Be Vietnam Pro" w:hAnsi="Be Vietnam Pro"/>
          <w:color w:val="3D567A"/>
          <w:sz w:val="21"/>
        </w:rPr>
        <w:t>ặ</w:t>
      </w:r>
      <w:r>
        <w:rPr>
          <w:rFonts w:ascii="Be Vietnam Pro" w:eastAsia="Be Vietnam Pro" w:hAnsi="Be Vietnam Pro"/>
          <w:color w:val="3D567A"/>
          <w:sz w:val="21"/>
        </w:rPr>
        <w:t xml:space="preserve">n </w:t>
      </w:r>
      <w:r>
        <w:rPr>
          <w:rFonts w:ascii="Be Vietnam Pro" w:eastAsia="Be Vietnam Pro" w:hAnsi="Be Vietnam Pro"/>
          <w:color w:val="3D567A"/>
          <w:sz w:val="21"/>
        </w:rPr>
        <w:t>ở</w:t>
      </w:r>
      <w:r>
        <w:rPr>
          <w:rFonts w:ascii="Be Vietnam Pro" w:eastAsia="Be Vietnam Pro" w:hAnsi="Be Vietnam Pro"/>
          <w:color w:val="3D567A"/>
          <w:sz w:val="21"/>
        </w:rPr>
        <w:t xml:space="preserve"> Cài đ</w:t>
      </w:r>
      <w:r>
        <w:rPr>
          <w:rFonts w:ascii="Be Vietnam Pro" w:eastAsia="Be Vietnam Pro" w:hAnsi="Be Vietnam Pro"/>
          <w:color w:val="3D567A"/>
          <w:sz w:val="21"/>
        </w:rPr>
        <w:t>ặ</w:t>
      </w:r>
      <w:r>
        <w:rPr>
          <w:rFonts w:ascii="Be Vietnam Pro" w:eastAsia="Be Vietnam Pro" w:hAnsi="Be Vietnam Pro"/>
          <w:color w:val="3D567A"/>
          <w:sz w:val="21"/>
        </w:rPr>
        <w:t>t, g</w:t>
      </w:r>
      <w:r>
        <w:rPr>
          <w:rFonts w:ascii="Be Vietnam Pro" w:eastAsia="Be Vietnam Pro" w:hAnsi="Be Vietnam Pro"/>
          <w:color w:val="3D567A"/>
          <w:sz w:val="21"/>
        </w:rPr>
        <w:t>ọ</w:t>
      </w:r>
      <w:r>
        <w:rPr>
          <w:rFonts w:ascii="Be Vietnam Pro" w:eastAsia="Be Vietnam Pro" w:hAnsi="Be Vietnam Pro"/>
          <w:color w:val="3D567A"/>
          <w:sz w:val="21"/>
        </w:rPr>
        <w:t>i API tr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>c ti</w:t>
      </w:r>
      <w:r>
        <w:rPr>
          <w:rFonts w:ascii="Be Vietnam Pro" w:eastAsia="Be Vietnam Pro" w:hAnsi="Be Vietnam Pro"/>
          <w:color w:val="3D567A"/>
          <w:sz w:val="21"/>
        </w:rPr>
        <w:t>ế</w:t>
      </w:r>
      <w:r>
        <w:rPr>
          <w:rFonts w:ascii="Be Vietnam Pro" w:eastAsia="Be Vietnam Pro" w:hAnsi="Be Vietnam Pro"/>
          <w:color w:val="3D567A"/>
          <w:sz w:val="21"/>
        </w:rPr>
        <w:t>p cũng tr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 xml:space="preserve"> 403.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T</w:t>
      </w:r>
      <w:r>
        <w:rPr>
          <w:rFonts w:ascii="Be Vietnam Pro" w:eastAsia="Be Vietnam Pro" w:hAnsi="Be Vietnam Pro"/>
          <w:b/>
          <w:color w:val="1A2D45"/>
          <w:sz w:val="21"/>
        </w:rPr>
        <w:t>ạ</w:t>
      </w:r>
      <w:r>
        <w:rPr>
          <w:rFonts w:ascii="Be Vietnam Pro" w:eastAsia="Be Vietnam Pro" w:hAnsi="Be Vietnam Pro"/>
          <w:b/>
          <w:color w:val="1A2D45"/>
          <w:sz w:val="21"/>
        </w:rPr>
        <w:t>o tài kho</w:t>
      </w:r>
      <w:r>
        <w:rPr>
          <w:rFonts w:ascii="Be Vietnam Pro" w:eastAsia="Be Vietnam Pro" w:hAnsi="Be Vietnam Pro"/>
          <w:b/>
          <w:color w:val="1A2D45"/>
          <w:sz w:val="21"/>
        </w:rPr>
        <w:t>ả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 qua UI: </w:t>
      </w:r>
      <w:r>
        <w:rPr>
          <w:rFonts w:ascii="Be Vietnam Pro" w:eastAsia="Be Vietnam Pro" w:hAnsi="Be Vietnam Pro"/>
          <w:color w:val="3D567A"/>
          <w:sz w:val="21"/>
        </w:rPr>
        <w:t>Admin t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o/xoá tài kho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trong Cài đ</w:t>
      </w:r>
      <w:r>
        <w:rPr>
          <w:rFonts w:ascii="Be Vietnam Pro" w:eastAsia="Be Vietnam Pro" w:hAnsi="Be Vietnam Pro"/>
          <w:color w:val="3D567A"/>
          <w:sz w:val="21"/>
        </w:rPr>
        <w:t>ặ</w:t>
      </w:r>
      <w:r>
        <w:rPr>
          <w:rFonts w:ascii="Be Vietnam Pro" w:eastAsia="Be Vietnam Pro" w:hAnsi="Be Vietnam Pro"/>
          <w:color w:val="3D567A"/>
          <w:sz w:val="21"/>
        </w:rPr>
        <w:t>t — không c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vào database.</w:t>
      </w:r>
    </w:p>
    <w:p w:rsidR="002473C8" w:rsidRDefault="00E63637">
      <w:pPr>
        <w:pStyle w:val="ListBullet"/>
        <w:spacing w:before="20" w:after="40"/>
        <w:ind w:left="283"/>
      </w:pPr>
      <w:r>
        <w:rPr>
          <w:rFonts w:ascii="Be Vietnam Pro" w:eastAsia="Be Vietnam Pro" w:hAnsi="Be Vietnam Pro"/>
          <w:b/>
          <w:color w:val="1A2D45"/>
          <w:sz w:val="21"/>
        </w:rPr>
        <w:t>Seed t</w:t>
      </w:r>
      <w:r>
        <w:rPr>
          <w:rFonts w:ascii="Be Vietnam Pro" w:eastAsia="Be Vietnam Pro" w:hAnsi="Be Vietnam Pro"/>
          <w:b/>
          <w:color w:val="1A2D45"/>
          <w:sz w:val="21"/>
        </w:rPr>
        <w:t>ự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 đ</w:t>
      </w:r>
      <w:r>
        <w:rPr>
          <w:rFonts w:ascii="Be Vietnam Pro" w:eastAsia="Be Vietnam Pro" w:hAnsi="Be Vietnam Pro"/>
          <w:b/>
          <w:color w:val="1A2D45"/>
          <w:sz w:val="21"/>
        </w:rPr>
        <w:t>ộ</w:t>
      </w:r>
      <w:r>
        <w:rPr>
          <w:rFonts w:ascii="Be Vietnam Pro" w:eastAsia="Be Vietnam Pro" w:hAnsi="Be Vietnam Pro"/>
          <w:b/>
          <w:color w:val="1A2D45"/>
          <w:sz w:val="21"/>
        </w:rPr>
        <w:t xml:space="preserve">ng: </w:t>
      </w:r>
      <w:r>
        <w:rPr>
          <w:rFonts w:ascii="Be Vietnam Pro" w:eastAsia="Be Vietnam Pro" w:hAnsi="Be Vietnam Pro"/>
          <w:color w:val="3D567A"/>
          <w:sz w:val="21"/>
        </w:rPr>
        <w:t>Tài kho</w:t>
      </w:r>
      <w:r>
        <w:rPr>
          <w:rFonts w:ascii="Be Vietnam Pro" w:eastAsia="Be Vietnam Pro" w:hAnsi="Be Vietnam Pro"/>
          <w:color w:val="3D567A"/>
          <w:sz w:val="21"/>
        </w:rPr>
        <w:t>ả</w:t>
      </w:r>
      <w:r>
        <w:rPr>
          <w:rFonts w:ascii="Be Vietnam Pro" w:eastAsia="Be Vietnam Pro" w:hAnsi="Be Vietnam Pro"/>
          <w:color w:val="3D567A"/>
          <w:sz w:val="21"/>
        </w:rPr>
        <w:t>n m</w:t>
      </w:r>
      <w:r>
        <w:rPr>
          <w:rFonts w:ascii="Be Vietnam Pro" w:eastAsia="Be Vietnam Pro" w:hAnsi="Be Vietnam Pro"/>
          <w:color w:val="3D567A"/>
          <w:sz w:val="21"/>
        </w:rPr>
        <w:t>ặ</w:t>
      </w:r>
      <w:r>
        <w:rPr>
          <w:rFonts w:ascii="Be Vietnam Pro" w:eastAsia="Be Vietnam Pro" w:hAnsi="Be Vietnam Pro"/>
          <w:color w:val="3D567A"/>
          <w:sz w:val="21"/>
        </w:rPr>
        <w:t>c đ</w:t>
      </w:r>
      <w:r>
        <w:rPr>
          <w:rFonts w:ascii="Be Vietnam Pro" w:eastAsia="Be Vietnam Pro" w:hAnsi="Be Vietnam Pro"/>
          <w:color w:val="3D567A"/>
          <w:sz w:val="21"/>
        </w:rPr>
        <w:t>ị</w:t>
      </w:r>
      <w:r>
        <w:rPr>
          <w:rFonts w:ascii="Be Vietnam Pro" w:eastAsia="Be Vietnam Pro" w:hAnsi="Be Vietnam Pro"/>
          <w:color w:val="3D567A"/>
          <w:sz w:val="21"/>
        </w:rPr>
        <w:t>nh t</w:t>
      </w:r>
      <w:r>
        <w:rPr>
          <w:rFonts w:ascii="Be Vietnam Pro" w:eastAsia="Be Vietnam Pro" w:hAnsi="Be Vietnam Pro"/>
          <w:color w:val="3D567A"/>
          <w:sz w:val="21"/>
        </w:rPr>
        <w:t>ự</w:t>
      </w:r>
      <w:r>
        <w:rPr>
          <w:rFonts w:ascii="Be Vietnam Pro" w:eastAsia="Be Vietnam Pro" w:hAnsi="Be Vietnam Pro"/>
          <w:color w:val="3D567A"/>
          <w:sz w:val="21"/>
        </w:rPr>
        <w:t xml:space="preserve"> t</w:t>
      </w:r>
      <w:r>
        <w:rPr>
          <w:rFonts w:ascii="Be Vietnam Pro" w:eastAsia="Be Vietnam Pro" w:hAnsi="Be Vietnam Pro"/>
          <w:color w:val="3D567A"/>
          <w:sz w:val="21"/>
        </w:rPr>
        <w:t>ạ</w:t>
      </w:r>
      <w:r>
        <w:rPr>
          <w:rFonts w:ascii="Be Vietnam Pro" w:eastAsia="Be Vietnam Pro" w:hAnsi="Be Vietnam Pro"/>
          <w:color w:val="3D567A"/>
          <w:sz w:val="21"/>
        </w:rPr>
        <w:t>o l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n đ</w:t>
      </w:r>
      <w:r>
        <w:rPr>
          <w:rFonts w:ascii="Be Vietnam Pro" w:eastAsia="Be Vietnam Pro" w:hAnsi="Be Vietnam Pro"/>
          <w:color w:val="3D567A"/>
          <w:sz w:val="21"/>
        </w:rPr>
        <w:t>ầ</w:t>
      </w:r>
      <w:r>
        <w:rPr>
          <w:rFonts w:ascii="Be Vietnam Pro" w:eastAsia="Be Vietnam Pro" w:hAnsi="Be Vietnam Pro"/>
          <w:color w:val="3D567A"/>
          <w:sz w:val="21"/>
        </w:rPr>
        <w:t>u DB tr</w:t>
      </w:r>
      <w:r>
        <w:rPr>
          <w:rFonts w:ascii="Be Vietnam Pro" w:eastAsia="Be Vietnam Pro" w:hAnsi="Be Vietnam Pro"/>
          <w:color w:val="3D567A"/>
          <w:sz w:val="21"/>
        </w:rPr>
        <w:t>ố</w:t>
      </w:r>
      <w:r>
        <w:rPr>
          <w:rFonts w:ascii="Be Vietnam Pro" w:eastAsia="Be Vietnam Pro" w:hAnsi="Be Vietnam Pro"/>
          <w:color w:val="3D567A"/>
          <w:sz w:val="21"/>
        </w:rPr>
        <w:t>ng — c</w:t>
      </w:r>
      <w:r>
        <w:rPr>
          <w:rFonts w:ascii="Be Vietnam Pro" w:eastAsia="Be Vietnam Pro" w:hAnsi="Be Vietnam Pro"/>
          <w:color w:val="3D567A"/>
          <w:sz w:val="21"/>
        </w:rPr>
        <w:t>ấ</w:t>
      </w:r>
      <w:r>
        <w:rPr>
          <w:rFonts w:ascii="Be Vietnam Pro" w:eastAsia="Be Vietnam Pro" w:hAnsi="Be Vietnam Pro"/>
          <w:color w:val="3D567A"/>
          <w:sz w:val="21"/>
        </w:rPr>
        <w:t>u hình qua file .env.</w:t>
      </w:r>
    </w:p>
    <w:p w:rsidR="002473C8" w:rsidRDefault="002473C8">
      <w:pPr>
        <w:spacing w:after="160"/>
      </w:pPr>
    </w:p>
    <w:p w:rsidR="002473C8" w:rsidRDefault="00E63637">
      <w:pPr>
        <w:spacing w:after="0"/>
      </w:pPr>
      <w:r>
        <w:br w:type="page"/>
      </w:r>
    </w:p>
    <w:p w:rsidR="002473C8" w:rsidRDefault="00E63637">
      <w:pPr>
        <w:spacing w:before="320" w:after="40"/>
      </w:pPr>
      <w:r>
        <w:rPr>
          <w:rFonts w:ascii="DM Mono" w:eastAsia="DM Mono" w:hAnsi="DM Mono"/>
          <w:b/>
          <w:color w:val="007A87"/>
          <w:sz w:val="17"/>
        </w:rPr>
        <w:lastRenderedPageBreak/>
        <w:t>04 — K</w:t>
      </w:r>
      <w:r>
        <w:rPr>
          <w:rFonts w:ascii="DM Mono" w:eastAsia="DM Mono" w:hAnsi="DM Mono"/>
          <w:b/>
          <w:color w:val="007A87"/>
          <w:sz w:val="17"/>
        </w:rPr>
        <w:t>Ỹ</w:t>
      </w:r>
      <w:r>
        <w:rPr>
          <w:rFonts w:ascii="DM Mono" w:eastAsia="DM Mono" w:hAnsi="DM Mono"/>
          <w:b/>
          <w:color w:val="007A87"/>
          <w:sz w:val="17"/>
        </w:rPr>
        <w:t xml:space="preserve"> THU</w:t>
      </w:r>
      <w:r>
        <w:rPr>
          <w:rFonts w:ascii="DM Mono" w:eastAsia="DM Mono" w:hAnsi="DM Mono"/>
          <w:b/>
          <w:color w:val="007A87"/>
          <w:sz w:val="17"/>
        </w:rPr>
        <w:t>Ậ</w:t>
      </w:r>
      <w:r>
        <w:rPr>
          <w:rFonts w:ascii="DM Mono" w:eastAsia="DM Mono" w:hAnsi="DM Mono"/>
          <w:b/>
          <w:color w:val="007A87"/>
          <w:sz w:val="17"/>
        </w:rPr>
        <w:t>T</w:t>
      </w:r>
    </w:p>
    <w:p w:rsidR="002473C8" w:rsidRDefault="00E63637">
      <w:pPr>
        <w:spacing w:before="240" w:after="80"/>
      </w:pPr>
      <w:r>
        <w:rPr>
          <w:rFonts w:ascii="Be Vietnam Pro" w:eastAsia="Be Vietnam Pro" w:hAnsi="Be Vietnam Pro"/>
          <w:b/>
          <w:color w:val="1A2D45"/>
          <w:sz w:val="44"/>
        </w:rPr>
        <w:t>Ki</w:t>
      </w:r>
      <w:r>
        <w:rPr>
          <w:rFonts w:ascii="Be Vietnam Pro" w:eastAsia="Be Vietnam Pro" w:hAnsi="Be Vietnam Pro"/>
          <w:b/>
          <w:color w:val="1A2D45"/>
          <w:sz w:val="44"/>
        </w:rPr>
        <w:t>ế</w:t>
      </w:r>
      <w:r>
        <w:rPr>
          <w:rFonts w:ascii="Be Vietnam Pro" w:eastAsia="Be Vietnam Pro" w:hAnsi="Be Vietnam Pro"/>
          <w:b/>
          <w:color w:val="1A2D45"/>
          <w:sz w:val="44"/>
        </w:rPr>
        <w:t>n trúc &amp; Công ngh</w:t>
      </w:r>
      <w:r>
        <w:rPr>
          <w:rFonts w:ascii="Be Vietnam Pro" w:eastAsia="Be Vietnam Pro" w:hAnsi="Be Vietnam Pro"/>
          <w:b/>
          <w:color w:val="1A2D45"/>
          <w:sz w:val="44"/>
        </w:rPr>
        <w:t>ệ</w:t>
      </w:r>
    </w:p>
    <w:p w:rsidR="002473C8" w:rsidRDefault="00E63637">
      <w:r>
        <w:rPr>
          <w:rFonts w:ascii="Be Vietnam Pro" w:eastAsia="Be Vietnam Pro" w:hAnsi="Be Vietnam Pro"/>
          <w:sz w:val="21"/>
        </w:rPr>
        <w:t>Toàn b</w:t>
      </w:r>
      <w:r>
        <w:rPr>
          <w:rFonts w:ascii="Be Vietnam Pro" w:eastAsia="Be Vietnam Pro" w:hAnsi="Be Vietnam Pro"/>
          <w:sz w:val="21"/>
        </w:rPr>
        <w:t>ộ</w:t>
      </w:r>
      <w:r>
        <w:rPr>
          <w:rFonts w:ascii="Be Vietnam Pro" w:eastAsia="Be Vietnam Pro" w:hAnsi="Be Vietnam Pro"/>
          <w:sz w:val="21"/>
        </w:rPr>
        <w:t xml:space="preserve"> h</w:t>
      </w:r>
      <w:r>
        <w:rPr>
          <w:rFonts w:ascii="Be Vietnam Pro" w:eastAsia="Be Vietnam Pro" w:hAnsi="Be Vietnam Pro"/>
          <w:sz w:val="21"/>
        </w:rPr>
        <w:t>ệ</w:t>
      </w:r>
      <w:r>
        <w:rPr>
          <w:rFonts w:ascii="Be Vietnam Pro" w:eastAsia="Be Vietnam Pro" w:hAnsi="Be Vietnam Pro"/>
          <w:sz w:val="21"/>
        </w:rPr>
        <w:t xml:space="preserve"> th</w:t>
      </w:r>
      <w:r>
        <w:rPr>
          <w:rFonts w:ascii="Be Vietnam Pro" w:eastAsia="Be Vietnam Pro" w:hAnsi="Be Vietnam Pro"/>
          <w:sz w:val="21"/>
        </w:rPr>
        <w:t>ố</w:t>
      </w:r>
      <w:r>
        <w:rPr>
          <w:rFonts w:ascii="Be Vietnam Pro" w:eastAsia="Be Vietnam Pro" w:hAnsi="Be Vietnam Pro"/>
          <w:sz w:val="21"/>
        </w:rPr>
        <w:t>ng xây d</w:t>
      </w:r>
      <w:r>
        <w:rPr>
          <w:rFonts w:ascii="Be Vietnam Pro" w:eastAsia="Be Vietnam Pro" w:hAnsi="Be Vietnam Pro"/>
          <w:sz w:val="21"/>
        </w:rPr>
        <w:t>ự</w:t>
      </w:r>
      <w:r>
        <w:rPr>
          <w:rFonts w:ascii="Be Vietnam Pro" w:eastAsia="Be Vietnam Pro" w:hAnsi="Be Vietnam Pro"/>
          <w:sz w:val="21"/>
        </w:rPr>
        <w:t>ng trên các công ngh</w:t>
      </w:r>
      <w:r>
        <w:rPr>
          <w:rFonts w:ascii="Be Vietnam Pro" w:eastAsia="Be Vietnam Pro" w:hAnsi="Be Vietnam Pro"/>
          <w:sz w:val="21"/>
        </w:rPr>
        <w:t>ệ</w:t>
      </w:r>
      <w:r>
        <w:rPr>
          <w:rFonts w:ascii="Be Vietnam Pro" w:eastAsia="Be Vietnam Pro" w:hAnsi="Be Vietnam Pro"/>
          <w:sz w:val="21"/>
        </w:rPr>
        <w:t xml:space="preserve"> hi</w:t>
      </w:r>
      <w:r>
        <w:rPr>
          <w:rFonts w:ascii="Be Vietnam Pro" w:eastAsia="Be Vietnam Pro" w:hAnsi="Be Vietnam Pro"/>
          <w:sz w:val="21"/>
        </w:rPr>
        <w:t>ệ</w:t>
      </w:r>
      <w:r>
        <w:rPr>
          <w:rFonts w:ascii="Be Vietnam Pro" w:eastAsia="Be Vietnam Pro" w:hAnsi="Be Vietnam Pro"/>
          <w:sz w:val="21"/>
        </w:rPr>
        <w:t>n đ</w:t>
      </w:r>
      <w:r>
        <w:rPr>
          <w:rFonts w:ascii="Be Vietnam Pro" w:eastAsia="Be Vietnam Pro" w:hAnsi="Be Vietnam Pro"/>
          <w:sz w:val="21"/>
        </w:rPr>
        <w:t>ạ</w:t>
      </w:r>
      <w:r>
        <w:rPr>
          <w:rFonts w:ascii="Be Vietnam Pro" w:eastAsia="Be Vietnam Pro" w:hAnsi="Be Vietnam Pro"/>
          <w:sz w:val="21"/>
        </w:rPr>
        <w:t xml:space="preserve">i, </w:t>
      </w:r>
      <w:r>
        <w:rPr>
          <w:rFonts w:ascii="Be Vietnam Pro" w:eastAsia="Be Vietnam Pro" w:hAnsi="Be Vietnam Pro"/>
          <w:sz w:val="21"/>
        </w:rPr>
        <w:t>ổ</w:t>
      </w:r>
      <w:r>
        <w:rPr>
          <w:rFonts w:ascii="Be Vietnam Pro" w:eastAsia="Be Vietnam Pro" w:hAnsi="Be Vietnam Pro"/>
          <w:sz w:val="21"/>
        </w:rPr>
        <w:t>n đ</w:t>
      </w:r>
      <w:r>
        <w:rPr>
          <w:rFonts w:ascii="Be Vietnam Pro" w:eastAsia="Be Vietnam Pro" w:hAnsi="Be Vietnam Pro"/>
          <w:sz w:val="21"/>
        </w:rPr>
        <w:t>ị</w:t>
      </w:r>
      <w:r>
        <w:rPr>
          <w:rFonts w:ascii="Be Vietnam Pro" w:eastAsia="Be Vietnam Pro" w:hAnsi="Be Vietnam Pro"/>
          <w:sz w:val="21"/>
        </w:rPr>
        <w:t>nh, d</w:t>
      </w:r>
      <w:r>
        <w:rPr>
          <w:rFonts w:ascii="Be Vietnam Pro" w:eastAsia="Be Vietnam Pro" w:hAnsi="Be Vietnam Pro"/>
          <w:sz w:val="21"/>
        </w:rPr>
        <w:t>ễ</w:t>
      </w:r>
      <w:r>
        <w:rPr>
          <w:rFonts w:ascii="Be Vietnam Pro" w:eastAsia="Be Vietnam Pro" w:hAnsi="Be Vietnam Pro"/>
          <w:sz w:val="21"/>
        </w:rPr>
        <w:t xml:space="preserve"> b</w:t>
      </w:r>
      <w:r>
        <w:rPr>
          <w:rFonts w:ascii="Be Vietnam Pro" w:eastAsia="Be Vietnam Pro" w:hAnsi="Be Vietnam Pro"/>
          <w:sz w:val="21"/>
        </w:rPr>
        <w:t>ả</w:t>
      </w:r>
      <w:r>
        <w:rPr>
          <w:rFonts w:ascii="Be Vietnam Pro" w:eastAsia="Be Vietnam Pro" w:hAnsi="Be Vietnam Pro"/>
          <w:sz w:val="21"/>
        </w:rPr>
        <w:t>o trì và m</w:t>
      </w:r>
      <w:r>
        <w:rPr>
          <w:rFonts w:ascii="Be Vietnam Pro" w:eastAsia="Be Vietnam Pro" w:hAnsi="Be Vietnam Pro"/>
          <w:sz w:val="21"/>
        </w:rPr>
        <w:t>ở</w:t>
      </w:r>
      <w:r>
        <w:rPr>
          <w:rFonts w:ascii="Be Vietnam Pro" w:eastAsia="Be Vietnam Pro" w:hAnsi="Be Vietnam Pro"/>
          <w:sz w:val="21"/>
        </w:rPr>
        <w:t xml:space="preserve"> r</w:t>
      </w:r>
      <w:r>
        <w:rPr>
          <w:rFonts w:ascii="Be Vietnam Pro" w:eastAsia="Be Vietnam Pro" w:hAnsi="Be Vietnam Pro"/>
          <w:sz w:val="21"/>
        </w:rPr>
        <w:t>ộ</w:t>
      </w:r>
      <w:r>
        <w:rPr>
          <w:rFonts w:ascii="Be Vietnam Pro" w:eastAsia="Be Vietnam Pro" w:hAnsi="Be Vietnam Pro"/>
          <w:sz w:val="21"/>
        </w:rPr>
        <w:t>ng v</w:t>
      </w:r>
      <w:r>
        <w:rPr>
          <w:rFonts w:ascii="Be Vietnam Pro" w:eastAsia="Be Vietnam Pro" w:hAnsi="Be Vietnam Pro"/>
          <w:sz w:val="21"/>
        </w:rPr>
        <w:t>ề</w:t>
      </w:r>
      <w:r>
        <w:rPr>
          <w:rFonts w:ascii="Be Vietnam Pro" w:eastAsia="Be Vietnam Pro" w:hAnsi="Be Vietnam Pro"/>
          <w:sz w:val="21"/>
        </w:rPr>
        <w:t xml:space="preserve"> sau.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2473C8">
        <w:tc>
          <w:tcPr>
            <w:tcW w:w="3024" w:type="dxa"/>
            <w:shd w:val="clear" w:color="auto" w:fill="091C35"/>
          </w:tcPr>
          <w:p w:rsidR="002473C8" w:rsidRDefault="00E63637">
            <w:pPr>
              <w:spacing w:before="100" w:after="100"/>
            </w:pPr>
            <w:r>
              <w:rPr>
                <w:rFonts w:ascii="DM Mono" w:eastAsia="DM Mono" w:hAnsi="DM Mono"/>
                <w:b/>
                <w:color w:val="FFFFFF"/>
                <w:sz w:val="17"/>
              </w:rPr>
              <w:t>L</w:t>
            </w:r>
            <w:r>
              <w:rPr>
                <w:rFonts w:ascii="DM Mono" w:eastAsia="DM Mono" w:hAnsi="DM Mono"/>
                <w:b/>
                <w:color w:val="FFFFFF"/>
                <w:sz w:val="17"/>
              </w:rPr>
              <w:t>Ớ</w:t>
            </w:r>
            <w:r>
              <w:rPr>
                <w:rFonts w:ascii="DM Mono" w:eastAsia="DM Mono" w:hAnsi="DM Mono"/>
                <w:b/>
                <w:color w:val="FFFFFF"/>
                <w:sz w:val="17"/>
              </w:rPr>
              <w:t>P</w:t>
            </w:r>
          </w:p>
        </w:tc>
        <w:tc>
          <w:tcPr>
            <w:tcW w:w="3024" w:type="dxa"/>
            <w:shd w:val="clear" w:color="auto" w:fill="091C35"/>
          </w:tcPr>
          <w:p w:rsidR="002473C8" w:rsidRDefault="00E63637">
            <w:pPr>
              <w:spacing w:before="100" w:after="100"/>
            </w:pPr>
            <w:r>
              <w:rPr>
                <w:rFonts w:ascii="DM Mono" w:eastAsia="DM Mono" w:hAnsi="DM Mono"/>
                <w:b/>
                <w:color w:val="FFFFFF"/>
                <w:sz w:val="17"/>
              </w:rPr>
              <w:t>CÔNG NGH</w:t>
            </w:r>
            <w:r>
              <w:rPr>
                <w:rFonts w:ascii="DM Mono" w:eastAsia="DM Mono" w:hAnsi="DM Mono"/>
                <w:b/>
                <w:color w:val="FFFFFF"/>
                <w:sz w:val="17"/>
              </w:rPr>
              <w:t>Ệ</w:t>
            </w:r>
          </w:p>
        </w:tc>
        <w:tc>
          <w:tcPr>
            <w:tcW w:w="3024" w:type="dxa"/>
            <w:shd w:val="clear" w:color="auto" w:fill="091C35"/>
          </w:tcPr>
          <w:p w:rsidR="002473C8" w:rsidRDefault="00E63637">
            <w:pPr>
              <w:spacing w:before="100" w:after="100"/>
            </w:pPr>
            <w:r>
              <w:rPr>
                <w:rFonts w:ascii="DM Mono" w:eastAsia="DM Mono" w:hAnsi="DM Mono"/>
                <w:b/>
                <w:color w:val="FFFFFF"/>
                <w:sz w:val="17"/>
              </w:rPr>
              <w:t>GHI CHÚ</w:t>
            </w:r>
          </w:p>
        </w:tc>
      </w:tr>
      <w:tr w:rsidR="002473C8"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Backend</w:t>
            </w:r>
          </w:p>
        </w:tc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NestJS (TypeScript)</w:t>
            </w:r>
          </w:p>
        </w:tc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Framework Node.js có c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ấ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u trúc rõ ràng, dependency injection, d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ễ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m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ở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r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 module</w:t>
            </w:r>
          </w:p>
        </w:tc>
      </w:tr>
      <w:tr w:rsidR="002473C8"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Database</w:t>
            </w:r>
          </w:p>
        </w:tc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MySQL + Prisma ORM</w:t>
            </w:r>
          </w:p>
        </w:tc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Prisma qu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ả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 lý schema và migration — type-safe, 1 l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ệ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nh deploy lên server m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ớ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i</w:t>
            </w:r>
          </w:p>
        </w:tc>
      </w:tr>
      <w:tr w:rsidR="002473C8"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Frontend</w:t>
            </w:r>
          </w:p>
        </w:tc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React 18 + Vite</w:t>
            </w:r>
          </w:p>
        </w:tc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SPA nhanh, TypeScript toàn b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, Tailwind CSS, Framer Motion animation</w:t>
            </w:r>
          </w:p>
        </w:tc>
      </w:tr>
      <w:tr w:rsidR="002473C8"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AI / LLM</w:t>
            </w:r>
          </w:p>
        </w:tc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Anthropic Claude API</w:t>
            </w:r>
          </w:p>
        </w:tc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Model claude-sonnet-4-6, 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temperature th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ấ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p đ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ể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output 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ổ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 đ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ị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nh, ít bi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ế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 thiên</w:t>
            </w:r>
          </w:p>
        </w:tc>
      </w:tr>
      <w:tr w:rsidR="002473C8"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Email</w:t>
            </w:r>
          </w:p>
        </w:tc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Nodemailer + SMTP</w:t>
            </w:r>
          </w:p>
        </w:tc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ỗ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tr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ợ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Gmail, Zoho, custom SMTP — c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ấ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u hình qua UI</w:t>
            </w:r>
          </w:p>
        </w:tc>
      </w:tr>
      <w:tr w:rsidR="002473C8"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Data Source</w:t>
            </w:r>
          </w:p>
        </w:tc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KiotViet REST API</w:t>
            </w:r>
          </w:p>
        </w:tc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OAuth2, t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ự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đ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 refresh token, l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ấ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y hóa đơn và t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ổ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 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ợ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p theo k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ỳ</w:t>
            </w:r>
          </w:p>
        </w:tc>
      </w:tr>
      <w:tr w:rsidR="002473C8"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Scheduling</w:t>
            </w:r>
          </w:p>
        </w:tc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NestJS Schedule (cron)</w:t>
            </w:r>
          </w:p>
        </w:tc>
        <w:tc>
          <w:tcPr>
            <w:tcW w:w="3024" w:type="dxa"/>
            <w:shd w:val="clear" w:color="auto" w:fill="FFFFFF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Cron n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i b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, không c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ầ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 server cron riêng, dedup t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ự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đ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</w:t>
            </w:r>
          </w:p>
        </w:tc>
      </w:tr>
      <w:tr w:rsidR="002473C8"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B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ả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o m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ậ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t</w:t>
            </w:r>
          </w:p>
        </w:tc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JWT + bcrypt</w:t>
            </w:r>
          </w:p>
        </w:tc>
        <w:tc>
          <w:tcPr>
            <w:tcW w:w="3024" w:type="dxa"/>
            <w:shd w:val="clear" w:color="auto" w:fill="F4F8FC"/>
          </w:tcPr>
          <w:p w:rsidR="002473C8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1"/>
              </w:rPr>
              <w:t>M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ậ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t kh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ẩ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u hash bcrypt, token JWT, Guard b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ả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o v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ệ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 xml:space="preserve"> t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ừ</w:t>
            </w:r>
            <w:r>
              <w:rPr>
                <w:rFonts w:ascii="Be Vietnam Pro" w:eastAsia="Be Vietnam Pro" w:hAnsi="Be Vietnam Pro"/>
                <w:color w:val="3D567A"/>
                <w:sz w:val="21"/>
              </w:rPr>
              <w:t>ng route và API</w:t>
            </w:r>
          </w:p>
        </w:tc>
      </w:tr>
    </w:tbl>
    <w:p w:rsidR="002473C8" w:rsidRDefault="00E63637">
      <w:pPr>
        <w:spacing w:after="0"/>
      </w:pPr>
      <w:r>
        <w:br w:type="page"/>
      </w:r>
    </w:p>
    <w:p w:rsidR="002473C8" w:rsidRDefault="00E63637">
      <w:pPr>
        <w:spacing w:before="320" w:after="40"/>
      </w:pPr>
      <w:r>
        <w:rPr>
          <w:rFonts w:ascii="DM Mono" w:eastAsia="DM Mono" w:hAnsi="DM Mono"/>
          <w:b/>
          <w:color w:val="007A87"/>
          <w:sz w:val="17"/>
        </w:rPr>
        <w:lastRenderedPageBreak/>
        <w:t>05 — PH</w:t>
      </w:r>
      <w:r>
        <w:rPr>
          <w:rFonts w:ascii="DM Mono" w:eastAsia="DM Mono" w:hAnsi="DM Mono"/>
          <w:b/>
          <w:color w:val="007A87"/>
          <w:sz w:val="17"/>
        </w:rPr>
        <w:t>Ạ</w:t>
      </w:r>
      <w:r>
        <w:rPr>
          <w:rFonts w:ascii="DM Mono" w:eastAsia="DM Mono" w:hAnsi="DM Mono"/>
          <w:b/>
          <w:color w:val="007A87"/>
          <w:sz w:val="17"/>
        </w:rPr>
        <w:t>M VI</w:t>
      </w:r>
    </w:p>
    <w:p w:rsidR="002473C8" w:rsidRDefault="00E63637">
      <w:pPr>
        <w:spacing w:before="240" w:after="80"/>
      </w:pPr>
      <w:r>
        <w:rPr>
          <w:rFonts w:ascii="Be Vietnam Pro" w:eastAsia="Be Vietnam Pro" w:hAnsi="Be Vietnam Pro"/>
          <w:b/>
          <w:color w:val="1A2D45"/>
          <w:sz w:val="44"/>
        </w:rPr>
        <w:t>B</w:t>
      </w:r>
      <w:r>
        <w:rPr>
          <w:rFonts w:ascii="Be Vietnam Pro" w:eastAsia="Be Vietnam Pro" w:hAnsi="Be Vietnam Pro"/>
          <w:b/>
          <w:color w:val="1A2D45"/>
          <w:sz w:val="44"/>
        </w:rPr>
        <w:t>ả</w:t>
      </w:r>
      <w:r>
        <w:rPr>
          <w:rFonts w:ascii="Be Vietnam Pro" w:eastAsia="Be Vietnam Pro" w:hAnsi="Be Vietnam Pro"/>
          <w:b/>
          <w:color w:val="1A2D45"/>
          <w:sz w:val="44"/>
        </w:rPr>
        <w:t>ng t</w:t>
      </w:r>
      <w:r>
        <w:rPr>
          <w:rFonts w:ascii="Be Vietnam Pro" w:eastAsia="Be Vietnam Pro" w:hAnsi="Be Vietnam Pro"/>
          <w:b/>
          <w:color w:val="1A2D45"/>
          <w:sz w:val="44"/>
        </w:rPr>
        <w:t>ổ</w:t>
      </w:r>
      <w:r>
        <w:rPr>
          <w:rFonts w:ascii="Be Vietnam Pro" w:eastAsia="Be Vietnam Pro" w:hAnsi="Be Vietnam Pro"/>
          <w:b/>
          <w:color w:val="1A2D45"/>
          <w:sz w:val="44"/>
        </w:rPr>
        <w:t>ng h</w:t>
      </w:r>
      <w:r>
        <w:rPr>
          <w:rFonts w:ascii="Be Vietnam Pro" w:eastAsia="Be Vietnam Pro" w:hAnsi="Be Vietnam Pro"/>
          <w:b/>
          <w:color w:val="1A2D45"/>
          <w:sz w:val="44"/>
        </w:rPr>
        <w:t>ợ</w:t>
      </w:r>
      <w:r>
        <w:rPr>
          <w:rFonts w:ascii="Be Vietnam Pro" w:eastAsia="Be Vietnam Pro" w:hAnsi="Be Vietnam Pro"/>
          <w:b/>
          <w:color w:val="1A2D45"/>
          <w:sz w:val="44"/>
        </w:rPr>
        <w:t>p ph</w:t>
      </w:r>
      <w:r>
        <w:rPr>
          <w:rFonts w:ascii="Be Vietnam Pro" w:eastAsia="Be Vietnam Pro" w:hAnsi="Be Vietnam Pro"/>
          <w:b/>
          <w:color w:val="1A2D45"/>
          <w:sz w:val="44"/>
        </w:rPr>
        <w:t>ạ</w:t>
      </w:r>
      <w:r>
        <w:rPr>
          <w:rFonts w:ascii="Be Vietnam Pro" w:eastAsia="Be Vietnam Pro" w:hAnsi="Be Vietnam Pro"/>
          <w:b/>
          <w:color w:val="1A2D45"/>
          <w:sz w:val="44"/>
        </w:rPr>
        <w:t>m vi công vi</w:t>
      </w:r>
      <w:r>
        <w:rPr>
          <w:rFonts w:ascii="Be Vietnam Pro" w:eastAsia="Be Vietnam Pro" w:hAnsi="Be Vietnam Pro"/>
          <w:b/>
          <w:color w:val="1A2D45"/>
          <w:sz w:val="44"/>
        </w:rPr>
        <w:t>ệ</w:t>
      </w:r>
      <w:r>
        <w:rPr>
          <w:rFonts w:ascii="Be Vietnam Pro" w:eastAsia="Be Vietnam Pro" w:hAnsi="Be Vietnam Pro"/>
          <w:b/>
          <w:color w:val="1A2D45"/>
          <w:sz w:val="44"/>
        </w:rPr>
        <w:t>c</w:t>
      </w:r>
    </w:p>
    <w:p w:rsidR="002473C8" w:rsidRDefault="00E63637">
      <w:r>
        <w:rPr>
          <w:rFonts w:ascii="Be Vietnam Pro" w:eastAsia="Be Vietnam Pro" w:hAnsi="Be Vietnam Pro"/>
          <w:sz w:val="21"/>
        </w:rPr>
        <w:t>Danh sách đ</w:t>
      </w:r>
      <w:r>
        <w:rPr>
          <w:rFonts w:ascii="Be Vietnam Pro" w:eastAsia="Be Vietnam Pro" w:hAnsi="Be Vietnam Pro"/>
          <w:sz w:val="21"/>
        </w:rPr>
        <w:t>ầ</w:t>
      </w:r>
      <w:r>
        <w:rPr>
          <w:rFonts w:ascii="Be Vietnam Pro" w:eastAsia="Be Vietnam Pro" w:hAnsi="Be Vietnam Pro"/>
          <w:sz w:val="21"/>
        </w:rPr>
        <w:t>y đ</w:t>
      </w:r>
      <w:r>
        <w:rPr>
          <w:rFonts w:ascii="Be Vietnam Pro" w:eastAsia="Be Vietnam Pro" w:hAnsi="Be Vietnam Pro"/>
          <w:sz w:val="21"/>
        </w:rPr>
        <w:t>ủ</w:t>
      </w:r>
      <w:r>
        <w:rPr>
          <w:rFonts w:ascii="Be Vietnam Pro" w:eastAsia="Be Vietnam Pro" w:hAnsi="Be Vietnam Pro"/>
          <w:sz w:val="21"/>
        </w:rPr>
        <w:t xml:space="preserve"> các tính năng đã xây d</w:t>
      </w:r>
      <w:r>
        <w:rPr>
          <w:rFonts w:ascii="Be Vietnam Pro" w:eastAsia="Be Vietnam Pro" w:hAnsi="Be Vietnam Pro"/>
          <w:sz w:val="21"/>
        </w:rPr>
        <w:t>ự</w:t>
      </w:r>
      <w:r>
        <w:rPr>
          <w:rFonts w:ascii="Be Vietnam Pro" w:eastAsia="Be Vietnam Pro" w:hAnsi="Be Vietnam Pro"/>
          <w:sz w:val="21"/>
        </w:rPr>
        <w:t>ng và tr</w:t>
      </w:r>
      <w:r>
        <w:rPr>
          <w:rFonts w:ascii="Be Vietnam Pro" w:eastAsia="Be Vietnam Pro" w:hAnsi="Be Vietnam Pro"/>
          <w:sz w:val="21"/>
        </w:rPr>
        <w:t>ạ</w:t>
      </w:r>
      <w:r>
        <w:rPr>
          <w:rFonts w:ascii="Be Vietnam Pro" w:eastAsia="Be Vietnam Pro" w:hAnsi="Be Vietnam Pro"/>
          <w:sz w:val="21"/>
        </w:rPr>
        <w:t>ng thái bàn giao.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</w:tblGrid>
      <w:tr w:rsidR="00E63637">
        <w:tc>
          <w:tcPr>
            <w:tcW w:w="3024" w:type="dxa"/>
            <w:shd w:val="clear" w:color="auto" w:fill="091C35"/>
          </w:tcPr>
          <w:p w:rsidR="00E63637" w:rsidRDefault="00E63637">
            <w:pPr>
              <w:spacing w:before="100" w:after="100"/>
            </w:pPr>
            <w:r>
              <w:rPr>
                <w:rFonts w:ascii="DM Mono" w:eastAsia="DM Mono" w:hAnsi="DM Mono"/>
                <w:b/>
                <w:color w:val="FFFFFF"/>
                <w:sz w:val="17"/>
              </w:rPr>
              <w:t>HẠNG MỤC</w:t>
            </w:r>
          </w:p>
        </w:tc>
        <w:tc>
          <w:tcPr>
            <w:tcW w:w="3024" w:type="dxa"/>
            <w:shd w:val="clear" w:color="auto" w:fill="091C35"/>
          </w:tcPr>
          <w:p w:rsidR="00E63637" w:rsidRDefault="00E63637">
            <w:pPr>
              <w:spacing w:before="100" w:after="100"/>
            </w:pPr>
            <w:bookmarkStart w:id="0" w:name="_GoBack"/>
            <w:bookmarkEnd w:id="0"/>
            <w:r>
              <w:rPr>
                <w:rFonts w:ascii="DM Mono" w:eastAsia="DM Mono" w:hAnsi="DM Mono"/>
                <w:b/>
                <w:color w:val="FFFFFF"/>
                <w:sz w:val="17"/>
              </w:rPr>
              <w:t>CHI TIẾT</w:t>
            </w:r>
          </w:p>
        </w:tc>
      </w:tr>
      <w:tr w:rsidR="00E63637"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Kết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nối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KiotViet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API</w:t>
            </w:r>
          </w:p>
        </w:tc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OAuth2, auto-refresh token, lấy hóa đơn ngày/tuần/tháng</w:t>
            </w:r>
          </w:p>
        </w:tc>
      </w:tr>
      <w:tr w:rsidR="00E63637"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Cron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báo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cáo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tự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động</w:t>
            </w:r>
          </w:p>
        </w:tc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Phát hiện ngày Chủ Nhật / cuối tháng, chạy đúng chu kỳ</w:t>
            </w:r>
          </w:p>
        </w:tc>
      </w:tr>
      <w:tr w:rsidR="00E63637"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Multi-Agent AI (4 agent)</w:t>
            </w:r>
          </w:p>
        </w:tc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Finance · Business · Marketing · Synthesizer chạy song song</w:t>
            </w:r>
          </w:p>
        </w:tc>
      </w:tr>
      <w:tr w:rsidR="00E63637"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Skills AI (4+ skill)</w:t>
            </w:r>
          </w:p>
        </w:tc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plan-tracking · expense-summary · social-post · ad-script</w:t>
            </w:r>
          </w:p>
        </w:tc>
      </w:tr>
      <w:tr w:rsidR="00E63637"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Email HTML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báo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cáo</w:t>
            </w:r>
            <w:proofErr w:type="spellEnd"/>
          </w:p>
        </w:tc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KPI cards màu cảnh báo, bảng chi tiết, nhận định từng bộ phận</w:t>
            </w:r>
          </w:p>
        </w:tc>
      </w:tr>
      <w:tr w:rsidR="00E63637"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Content AI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hàng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ngày</w:t>
            </w:r>
            <w:proofErr w:type="spellEnd"/>
          </w:p>
        </w:tc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FB/Zalo post + kịch bản quảng cáo, gửi email buổi sáng</w:t>
            </w:r>
          </w:p>
        </w:tc>
      </w:tr>
      <w:tr w:rsidR="00E63637"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Agent Runner (3 agent tư vấn)</w:t>
            </w:r>
          </w:p>
        </w:tc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finance-daily · business-daily · marketing-daily, lịch 7 ngày</w:t>
            </w:r>
          </w:p>
        </w:tc>
      </w:tr>
      <w:tr w:rsidR="00E63637"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WAR ROOM —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Cấu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hình AI</w:t>
            </w:r>
          </w:p>
        </w:tc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Editor agents/rules/skills qua UI, lưu ngay vào file hệ thống</w:t>
            </w:r>
          </w:p>
        </w:tc>
      </w:tr>
      <w:tr w:rsidR="00E63637"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Cài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đặt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hệ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thống</w:t>
            </w:r>
            <w:proofErr w:type="spellEnd"/>
          </w:p>
        </w:tc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KiotViet API · Anthropic Key · SMTP · Lịch gửi · Brand context</w:t>
            </w:r>
          </w:p>
        </w:tc>
      </w:tr>
      <w:tr w:rsidR="00E63637"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Kế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hoạch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Kinh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doanh</w:t>
            </w:r>
            <w:proofErr w:type="spellEnd"/>
          </w:p>
        </w:tc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Nhập mục tiêu doanh thu theo tháng, agent so sánh tự động</w:t>
            </w:r>
          </w:p>
        </w:tc>
      </w:tr>
      <w:tr w:rsidR="00E63637"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Thông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tin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thương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hiệu</w:t>
            </w:r>
            <w:proofErr w:type="spellEnd"/>
          </w:p>
        </w:tc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Brand context 1 lần, AI dùng mãi để tạo content phù hợp</w:t>
            </w:r>
          </w:p>
        </w:tc>
      </w:tr>
      <w:tr w:rsidR="00E63637"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Lịch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Content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hàng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tuần</w:t>
            </w:r>
            <w:proofErr w:type="spellEnd"/>
          </w:p>
        </w:tc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Admin đặt chủ đề T2→CN, AI bám theo lịch</w:t>
            </w:r>
          </w:p>
        </w:tc>
      </w:tr>
      <w:tr w:rsidR="00E63637"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Đăng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nhập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&amp;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Phân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quyền</w:t>
            </w:r>
          </w:p>
        </w:tc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JWT · 2 role · Bảo vệ API + route frontend</w:t>
            </w:r>
          </w:p>
        </w:tc>
      </w:tr>
      <w:tr w:rsidR="00E63637"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Quản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lý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người</w:t>
            </w:r>
            <w:proofErr w:type="spellEnd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dùng</w:t>
            </w:r>
            <w:proofErr w:type="spellEnd"/>
          </w:p>
        </w:tc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Tạo/xoá tài khoản qua UI, seed tài khoản mặc định khi DB trống</w:t>
            </w:r>
          </w:p>
        </w:tc>
      </w:tr>
      <w:tr w:rsidR="00E63637"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 xml:space="preserve">Database </w:t>
            </w:r>
            <w:proofErr w:type="spellStart"/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Prisma</w:t>
            </w:r>
            <w:proofErr w:type="spellEnd"/>
          </w:p>
        </w:tc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MySQL · migration có phiên bản · deploy 1 lệnh trên server mới</w:t>
            </w:r>
          </w:p>
        </w:tc>
      </w:tr>
      <w:tr w:rsidR="00E63637"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Log &amp; Audit</w:t>
            </w:r>
          </w:p>
        </w:tc>
        <w:tc>
          <w:tcPr>
            <w:tcW w:w="3024" w:type="dxa"/>
            <w:shd w:val="clear" w:color="auto" w:fill="F4F8FC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Lưu mọi lần chạy báo cáo và content vào DB, xem lịch sử</w:t>
            </w:r>
          </w:p>
        </w:tc>
      </w:tr>
      <w:tr w:rsidR="00E63637"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b/>
                <w:color w:val="1A2D45"/>
                <w:sz w:val="21"/>
              </w:rPr>
              <w:t>Dashboard KPI</w:t>
            </w:r>
          </w:p>
        </w:tc>
        <w:tc>
          <w:tcPr>
            <w:tcW w:w="3024" w:type="dxa"/>
            <w:shd w:val="clear" w:color="auto" w:fill="FFFFFF"/>
          </w:tcPr>
          <w:p w:rsidR="00E63637" w:rsidRDefault="00E63637">
            <w:pPr>
              <w:spacing w:before="80" w:after="80"/>
            </w:pPr>
            <w:r>
              <w:rPr>
                <w:rFonts w:ascii="Be Vietnam Pro" w:eastAsia="Be Vietnam Pro" w:hAnsi="Be Vietnam Pro"/>
                <w:color w:val="3D567A"/>
                <w:sz w:val="20"/>
              </w:rPr>
              <w:t>Giao diện xong · chờ nối API thật</w:t>
            </w:r>
          </w:p>
        </w:tc>
      </w:tr>
    </w:tbl>
    <w:p w:rsidR="002473C8" w:rsidRDefault="00E63637">
      <w:pPr>
        <w:spacing w:after="0"/>
      </w:pPr>
      <w:r>
        <w:br w:type="page"/>
      </w:r>
    </w:p>
    <w:p w:rsidR="002473C8" w:rsidRDefault="00E63637">
      <w:pPr>
        <w:spacing w:before="320" w:after="40"/>
      </w:pPr>
      <w:r>
        <w:rPr>
          <w:rFonts w:ascii="DM Mono" w:eastAsia="DM Mono" w:hAnsi="DM Mono"/>
          <w:b/>
          <w:color w:val="007A87"/>
          <w:sz w:val="17"/>
        </w:rPr>
        <w:lastRenderedPageBreak/>
        <w:t>06 — BÀN GIAO</w:t>
      </w:r>
    </w:p>
    <w:p w:rsidR="002473C8" w:rsidRDefault="00E63637">
      <w:pPr>
        <w:spacing w:before="240" w:after="80"/>
      </w:pPr>
      <w:r>
        <w:rPr>
          <w:rFonts w:ascii="Be Vietnam Pro" w:eastAsia="Be Vietnam Pro" w:hAnsi="Be Vietnam Pro"/>
          <w:b/>
          <w:color w:val="1A2D45"/>
          <w:sz w:val="44"/>
        </w:rPr>
        <w:t>Đi</w:t>
      </w:r>
      <w:r>
        <w:rPr>
          <w:rFonts w:ascii="Be Vietnam Pro" w:eastAsia="Be Vietnam Pro" w:hAnsi="Be Vietnam Pro"/>
          <w:b/>
          <w:color w:val="1A2D45"/>
          <w:sz w:val="44"/>
        </w:rPr>
        <w:t>ề</w:t>
      </w:r>
      <w:r>
        <w:rPr>
          <w:rFonts w:ascii="Be Vietnam Pro" w:eastAsia="Be Vietnam Pro" w:hAnsi="Be Vietnam Pro"/>
          <w:b/>
          <w:color w:val="1A2D45"/>
          <w:sz w:val="44"/>
        </w:rPr>
        <w:t>u ki</w:t>
      </w:r>
      <w:r>
        <w:rPr>
          <w:rFonts w:ascii="Be Vietnam Pro" w:eastAsia="Be Vietnam Pro" w:hAnsi="Be Vietnam Pro"/>
          <w:b/>
          <w:color w:val="1A2D45"/>
          <w:sz w:val="44"/>
        </w:rPr>
        <w:t>ệ</w:t>
      </w:r>
      <w:r>
        <w:rPr>
          <w:rFonts w:ascii="Be Vietnam Pro" w:eastAsia="Be Vietnam Pro" w:hAnsi="Be Vietnam Pro"/>
          <w:b/>
          <w:color w:val="1A2D45"/>
          <w:sz w:val="44"/>
        </w:rPr>
        <w:t>n bàn giao</w:t>
      </w:r>
    </w:p>
    <w:p w:rsidR="002473C8" w:rsidRDefault="00E63637">
      <w:pPr>
        <w:spacing w:after="240"/>
      </w:pPr>
      <w:r>
        <w:rPr>
          <w:rFonts w:ascii="Be Vietnam Pro" w:eastAsia="Be Vietnam Pro" w:hAnsi="Be Vietnam Pro"/>
          <w:sz w:val="21"/>
        </w:rPr>
        <w:t>Toàn b</w:t>
      </w:r>
      <w:r>
        <w:rPr>
          <w:rFonts w:ascii="Be Vietnam Pro" w:eastAsia="Be Vietnam Pro" w:hAnsi="Be Vietnam Pro"/>
          <w:sz w:val="21"/>
        </w:rPr>
        <w:t>ộ</w:t>
      </w:r>
      <w:r>
        <w:rPr>
          <w:rFonts w:ascii="Be Vietnam Pro" w:eastAsia="Be Vietnam Pro" w:hAnsi="Be Vietnam Pro"/>
          <w:sz w:val="21"/>
        </w:rPr>
        <w:t xml:space="preserve"> source code, hư</w:t>
      </w:r>
      <w:r>
        <w:rPr>
          <w:rFonts w:ascii="Be Vietnam Pro" w:eastAsia="Be Vietnam Pro" w:hAnsi="Be Vietnam Pro"/>
          <w:sz w:val="21"/>
        </w:rPr>
        <w:t>ớ</w:t>
      </w:r>
      <w:r>
        <w:rPr>
          <w:rFonts w:ascii="Be Vietnam Pro" w:eastAsia="Be Vietnam Pro" w:hAnsi="Be Vietnam Pro"/>
          <w:sz w:val="21"/>
        </w:rPr>
        <w:t>ng d</w:t>
      </w:r>
      <w:r>
        <w:rPr>
          <w:rFonts w:ascii="Be Vietnam Pro" w:eastAsia="Be Vietnam Pro" w:hAnsi="Be Vietnam Pro"/>
          <w:sz w:val="21"/>
        </w:rPr>
        <w:t>ẫ</w:t>
      </w:r>
      <w:r>
        <w:rPr>
          <w:rFonts w:ascii="Be Vietnam Pro" w:eastAsia="Be Vietnam Pro" w:hAnsi="Be Vietnam Pro"/>
          <w:sz w:val="21"/>
        </w:rPr>
        <w:t>n cài đ</w:t>
      </w:r>
      <w:r>
        <w:rPr>
          <w:rFonts w:ascii="Be Vietnam Pro" w:eastAsia="Be Vietnam Pro" w:hAnsi="Be Vietnam Pro"/>
          <w:sz w:val="21"/>
        </w:rPr>
        <w:t>ặ</w:t>
      </w:r>
      <w:r>
        <w:rPr>
          <w:rFonts w:ascii="Be Vietnam Pro" w:eastAsia="Be Vietnam Pro" w:hAnsi="Be Vietnam Pro"/>
          <w:sz w:val="21"/>
        </w:rPr>
        <w:t>t và tài li</w:t>
      </w:r>
      <w:r>
        <w:rPr>
          <w:rFonts w:ascii="Be Vietnam Pro" w:eastAsia="Be Vietnam Pro" w:hAnsi="Be Vietnam Pro"/>
          <w:sz w:val="21"/>
        </w:rPr>
        <w:t>ệ</w:t>
      </w:r>
      <w:r>
        <w:rPr>
          <w:rFonts w:ascii="Be Vietnam Pro" w:eastAsia="Be Vietnam Pro" w:hAnsi="Be Vietnam Pro"/>
          <w:sz w:val="21"/>
        </w:rPr>
        <w:t>u ki</w:t>
      </w:r>
      <w:r>
        <w:rPr>
          <w:rFonts w:ascii="Be Vietnam Pro" w:eastAsia="Be Vietnam Pro" w:hAnsi="Be Vietnam Pro"/>
          <w:sz w:val="21"/>
        </w:rPr>
        <w:t>ế</w:t>
      </w:r>
      <w:r>
        <w:rPr>
          <w:rFonts w:ascii="Be Vietnam Pro" w:eastAsia="Be Vietnam Pro" w:hAnsi="Be Vietnam Pro"/>
          <w:sz w:val="21"/>
        </w:rPr>
        <w:t>n trúc đư</w:t>
      </w:r>
      <w:r>
        <w:rPr>
          <w:rFonts w:ascii="Be Vietnam Pro" w:eastAsia="Be Vietnam Pro" w:hAnsi="Be Vietnam Pro"/>
          <w:sz w:val="21"/>
        </w:rPr>
        <w:t>ợ</w:t>
      </w:r>
      <w:r>
        <w:rPr>
          <w:rFonts w:ascii="Be Vietnam Pro" w:eastAsia="Be Vietnam Pro" w:hAnsi="Be Vietnam Pro"/>
          <w:sz w:val="21"/>
        </w:rPr>
        <w:t>c bàn giao cùng h</w:t>
      </w:r>
      <w:r>
        <w:rPr>
          <w:rFonts w:ascii="Be Vietnam Pro" w:eastAsia="Be Vietnam Pro" w:hAnsi="Be Vietnam Pro"/>
          <w:sz w:val="21"/>
        </w:rPr>
        <w:t>ệ</w:t>
      </w:r>
      <w:r>
        <w:rPr>
          <w:rFonts w:ascii="Be Vietnam Pro" w:eastAsia="Be Vietnam Pro" w:hAnsi="Be Vietnam Pro"/>
          <w:sz w:val="21"/>
        </w:rPr>
        <w:t xml:space="preserve"> th</w:t>
      </w:r>
      <w:r>
        <w:rPr>
          <w:rFonts w:ascii="Be Vietnam Pro" w:eastAsia="Be Vietnam Pro" w:hAnsi="Be Vietnam Pro"/>
          <w:sz w:val="21"/>
        </w:rPr>
        <w:t>ố</w:t>
      </w:r>
      <w:r>
        <w:rPr>
          <w:rFonts w:ascii="Be Vietnam Pro" w:eastAsia="Be Vietnam Pro" w:hAnsi="Be Vietnam Pro"/>
          <w:sz w:val="21"/>
        </w:rPr>
        <w:t>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2473C8">
        <w:tc>
          <w:tcPr>
            <w:tcW w:w="4536" w:type="dxa"/>
            <w:shd w:val="clear" w:color="auto" w:fill="E8F7F0"/>
          </w:tcPr>
          <w:p w:rsidR="002473C8" w:rsidRDefault="00E63637">
            <w:pPr>
              <w:spacing w:before="160" w:after="160"/>
              <w:jc w:val="center"/>
            </w:pPr>
            <w:r>
              <w:rPr>
                <w:rFonts w:ascii="Be Vietnam Pro" w:eastAsia="Be Vietnam Pro" w:hAnsi="Be Vietnam Pro"/>
                <w:b/>
                <w:color w:val="00A878"/>
                <w:sz w:val="28"/>
              </w:rPr>
              <w:t>✓</w:t>
            </w:r>
          </w:p>
        </w:tc>
        <w:tc>
          <w:tcPr>
            <w:tcW w:w="4536" w:type="dxa"/>
            <w:shd w:val="clear" w:color="auto" w:fill="FFFFFF"/>
          </w:tcPr>
          <w:p w:rsidR="002473C8" w:rsidRDefault="00E63637">
            <w:pPr>
              <w:spacing w:before="120" w:after="120"/>
            </w:pPr>
            <w:r>
              <w:rPr>
                <w:rFonts w:ascii="Be Vietnam Pro" w:eastAsia="Be Vietnam Pro" w:hAnsi="Be Vietnam Pro"/>
                <w:b/>
                <w:color w:val="1A2D45"/>
              </w:rPr>
              <w:t>Source code đ</w:t>
            </w:r>
            <w:r>
              <w:rPr>
                <w:rFonts w:ascii="Be Vietnam Pro" w:eastAsia="Be Vietnam Pro" w:hAnsi="Be Vietnam Pro"/>
                <w:b/>
                <w:color w:val="1A2D45"/>
              </w:rPr>
              <w:t>ầ</w:t>
            </w:r>
            <w:r>
              <w:rPr>
                <w:rFonts w:ascii="Be Vietnam Pro" w:eastAsia="Be Vietnam Pro" w:hAnsi="Be Vietnam Pro"/>
                <w:b/>
                <w:color w:val="1A2D45"/>
              </w:rPr>
              <w:t>y đ</w:t>
            </w:r>
            <w:r>
              <w:rPr>
                <w:rFonts w:ascii="Be Vietnam Pro" w:eastAsia="Be Vietnam Pro" w:hAnsi="Be Vietnam Pro"/>
                <w:b/>
                <w:color w:val="1A2D45"/>
              </w:rPr>
              <w:t>ủ</w:t>
            </w:r>
            <w:r>
              <w:rPr>
                <w:rFonts w:ascii="Be Vietnam Pro" w:eastAsia="Be Vietnam Pro" w:hAnsi="Be Vietnam Pro"/>
                <w:b/>
                <w:color w:val="1A2D45"/>
              </w:rPr>
              <w:br/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 xml:space="preserve">Backend NestJS + Frontend React, 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TypeScript toàn b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, c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ấ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u trúc module rõ ràng.</w:t>
            </w:r>
          </w:p>
        </w:tc>
      </w:tr>
      <w:tr w:rsidR="002473C8">
        <w:tc>
          <w:tcPr>
            <w:tcW w:w="4536" w:type="dxa"/>
            <w:shd w:val="clear" w:color="auto" w:fill="E8F7F0"/>
          </w:tcPr>
          <w:p w:rsidR="002473C8" w:rsidRDefault="00E63637">
            <w:pPr>
              <w:spacing w:before="160" w:after="160"/>
              <w:jc w:val="center"/>
            </w:pPr>
            <w:r>
              <w:rPr>
                <w:rFonts w:ascii="Be Vietnam Pro" w:eastAsia="Be Vietnam Pro" w:hAnsi="Be Vietnam Pro"/>
                <w:b/>
                <w:color w:val="00A878"/>
                <w:sz w:val="28"/>
              </w:rPr>
              <w:t>✓</w:t>
            </w:r>
          </w:p>
        </w:tc>
        <w:tc>
          <w:tcPr>
            <w:tcW w:w="4536" w:type="dxa"/>
            <w:shd w:val="clear" w:color="auto" w:fill="F4F8FC"/>
          </w:tcPr>
          <w:p w:rsidR="002473C8" w:rsidRDefault="00E63637">
            <w:pPr>
              <w:spacing w:before="120" w:after="120"/>
            </w:pPr>
            <w:r>
              <w:rPr>
                <w:rFonts w:ascii="Be Vietnam Pro" w:eastAsia="Be Vietnam Pro" w:hAnsi="Be Vietnam Pro"/>
                <w:b/>
                <w:color w:val="1A2D45"/>
              </w:rPr>
              <w:t>Tài li</w:t>
            </w:r>
            <w:r>
              <w:rPr>
                <w:rFonts w:ascii="Be Vietnam Pro" w:eastAsia="Be Vietnam Pro" w:hAnsi="Be Vietnam Pro"/>
                <w:b/>
                <w:color w:val="1A2D45"/>
              </w:rPr>
              <w:t>ệ</w:t>
            </w:r>
            <w:r>
              <w:rPr>
                <w:rFonts w:ascii="Be Vietnam Pro" w:eastAsia="Be Vietnam Pro" w:hAnsi="Be Vietnam Pro"/>
                <w:b/>
                <w:color w:val="1A2D45"/>
              </w:rPr>
              <w:t>u ki</w:t>
            </w:r>
            <w:r>
              <w:rPr>
                <w:rFonts w:ascii="Be Vietnam Pro" w:eastAsia="Be Vietnam Pro" w:hAnsi="Be Vietnam Pro"/>
                <w:b/>
                <w:color w:val="1A2D45"/>
              </w:rPr>
              <w:t>ế</w:t>
            </w:r>
            <w:r>
              <w:rPr>
                <w:rFonts w:ascii="Be Vietnam Pro" w:eastAsia="Be Vietnam Pro" w:hAnsi="Be Vietnam Pro"/>
                <w:b/>
                <w:color w:val="1A2D45"/>
              </w:rPr>
              <w:t>n trúc (CLAUDE.md)</w:t>
            </w:r>
            <w:r>
              <w:rPr>
                <w:rFonts w:ascii="Be Vietnam Pro" w:eastAsia="Be Vietnam Pro" w:hAnsi="Be Vietnam Pro"/>
                <w:b/>
                <w:color w:val="1A2D45"/>
              </w:rPr>
              <w:br/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Tài li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ệ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u chi ti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ế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t — cách thêm tính năng, thêm skill AI, migrate database, deploy.</w:t>
            </w:r>
          </w:p>
        </w:tc>
      </w:tr>
      <w:tr w:rsidR="002473C8">
        <w:tc>
          <w:tcPr>
            <w:tcW w:w="4536" w:type="dxa"/>
            <w:shd w:val="clear" w:color="auto" w:fill="E8F7F0"/>
          </w:tcPr>
          <w:p w:rsidR="002473C8" w:rsidRDefault="00E63637">
            <w:pPr>
              <w:spacing w:before="160" w:after="160"/>
              <w:jc w:val="center"/>
            </w:pPr>
            <w:r>
              <w:rPr>
                <w:rFonts w:ascii="Be Vietnam Pro" w:eastAsia="Be Vietnam Pro" w:hAnsi="Be Vietnam Pro"/>
                <w:b/>
                <w:color w:val="00A878"/>
                <w:sz w:val="28"/>
              </w:rPr>
              <w:t>✓</w:t>
            </w:r>
          </w:p>
        </w:tc>
        <w:tc>
          <w:tcPr>
            <w:tcW w:w="4536" w:type="dxa"/>
            <w:shd w:val="clear" w:color="auto" w:fill="FFFFFF"/>
          </w:tcPr>
          <w:p w:rsidR="002473C8" w:rsidRDefault="00E63637">
            <w:pPr>
              <w:spacing w:before="120" w:after="120"/>
            </w:pPr>
            <w:r>
              <w:rPr>
                <w:rFonts w:ascii="Be Vietnam Pro" w:eastAsia="Be Vietnam Pro" w:hAnsi="Be Vietnam Pro"/>
                <w:b/>
                <w:color w:val="1A2D45"/>
              </w:rPr>
              <w:t>Database schema + migration</w:t>
            </w:r>
            <w:r>
              <w:rPr>
                <w:rFonts w:ascii="Be Vietnam Pro" w:eastAsia="Be Vietnam Pro" w:hAnsi="Be Vietnam Pro"/>
                <w:b/>
                <w:color w:val="1A2D45"/>
              </w:rPr>
              <w:br/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Prisma schema đ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ầ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y đ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ủ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, l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ị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ch s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ử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 xml:space="preserve"> migration có phiên b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ả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 xml:space="preserve">n, deploy 1 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l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ệ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nh trên server m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ớ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i.</w:t>
            </w:r>
          </w:p>
        </w:tc>
      </w:tr>
      <w:tr w:rsidR="002473C8">
        <w:tc>
          <w:tcPr>
            <w:tcW w:w="4536" w:type="dxa"/>
            <w:shd w:val="clear" w:color="auto" w:fill="E8F7F0"/>
          </w:tcPr>
          <w:p w:rsidR="002473C8" w:rsidRDefault="00E63637">
            <w:pPr>
              <w:spacing w:before="160" w:after="160"/>
              <w:jc w:val="center"/>
            </w:pPr>
            <w:r>
              <w:rPr>
                <w:rFonts w:ascii="Be Vietnam Pro" w:eastAsia="Be Vietnam Pro" w:hAnsi="Be Vietnam Pro"/>
                <w:b/>
                <w:color w:val="00A878"/>
                <w:sz w:val="28"/>
              </w:rPr>
              <w:t>✓</w:t>
            </w:r>
          </w:p>
        </w:tc>
        <w:tc>
          <w:tcPr>
            <w:tcW w:w="4536" w:type="dxa"/>
            <w:shd w:val="clear" w:color="auto" w:fill="F4F8FC"/>
          </w:tcPr>
          <w:p w:rsidR="002473C8" w:rsidRDefault="00E63637">
            <w:pPr>
              <w:spacing w:before="120" w:after="120"/>
            </w:pPr>
            <w:r>
              <w:rPr>
                <w:rFonts w:ascii="Be Vietnam Pro" w:eastAsia="Be Vietnam Pro" w:hAnsi="Be Vietnam Pro"/>
                <w:b/>
                <w:color w:val="1A2D45"/>
              </w:rPr>
              <w:t>File c</w:t>
            </w:r>
            <w:r>
              <w:rPr>
                <w:rFonts w:ascii="Be Vietnam Pro" w:eastAsia="Be Vietnam Pro" w:hAnsi="Be Vietnam Pro"/>
                <w:b/>
                <w:color w:val="1A2D45"/>
              </w:rPr>
              <w:t>ấ</w:t>
            </w:r>
            <w:r>
              <w:rPr>
                <w:rFonts w:ascii="Be Vietnam Pro" w:eastAsia="Be Vietnam Pro" w:hAnsi="Be Vietnam Pro"/>
                <w:b/>
                <w:color w:val="1A2D45"/>
              </w:rPr>
              <w:t>u hình AI (.claude/)</w:t>
            </w:r>
            <w:r>
              <w:rPr>
                <w:rFonts w:ascii="Be Vietnam Pro" w:eastAsia="Be Vietnam Pro" w:hAnsi="Be Vietnam Pro"/>
                <w:b/>
                <w:color w:val="1A2D45"/>
              </w:rPr>
              <w:br/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Toàn b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ộ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 xml:space="preserve"> persona, rules và skills c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ủ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a các agent — ch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ỉ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nh s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ử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a qua UI ho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ặ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c tr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ự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c ti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ế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p file.</w:t>
            </w:r>
          </w:p>
        </w:tc>
      </w:tr>
      <w:tr w:rsidR="002473C8">
        <w:tc>
          <w:tcPr>
            <w:tcW w:w="4536" w:type="dxa"/>
            <w:shd w:val="clear" w:color="auto" w:fill="E8F7F0"/>
          </w:tcPr>
          <w:p w:rsidR="002473C8" w:rsidRDefault="00E63637">
            <w:pPr>
              <w:spacing w:before="160" w:after="160"/>
              <w:jc w:val="center"/>
            </w:pPr>
            <w:r>
              <w:rPr>
                <w:rFonts w:ascii="Be Vietnam Pro" w:eastAsia="Be Vietnam Pro" w:hAnsi="Be Vietnam Pro"/>
                <w:b/>
                <w:color w:val="00A878"/>
                <w:sz w:val="28"/>
              </w:rPr>
              <w:t>✓</w:t>
            </w:r>
          </w:p>
        </w:tc>
        <w:tc>
          <w:tcPr>
            <w:tcW w:w="4536" w:type="dxa"/>
            <w:shd w:val="clear" w:color="auto" w:fill="FFFFFF"/>
          </w:tcPr>
          <w:p w:rsidR="002473C8" w:rsidRDefault="00E63637">
            <w:pPr>
              <w:spacing w:before="120" w:after="120"/>
            </w:pPr>
            <w:r>
              <w:rPr>
                <w:rFonts w:ascii="Be Vietnam Pro" w:eastAsia="Be Vietnam Pro" w:hAnsi="Be Vietnam Pro"/>
                <w:b/>
                <w:color w:val="1A2D45"/>
              </w:rPr>
              <w:t>File .env m</w:t>
            </w:r>
            <w:r>
              <w:rPr>
                <w:rFonts w:ascii="Be Vietnam Pro" w:eastAsia="Be Vietnam Pro" w:hAnsi="Be Vietnam Pro"/>
                <w:b/>
                <w:color w:val="1A2D45"/>
              </w:rPr>
              <w:t>ẫ</w:t>
            </w:r>
            <w:r>
              <w:rPr>
                <w:rFonts w:ascii="Be Vietnam Pro" w:eastAsia="Be Vietnam Pro" w:hAnsi="Be Vietnam Pro"/>
                <w:b/>
                <w:color w:val="1A2D45"/>
              </w:rPr>
              <w:t>u</w:t>
            </w:r>
            <w:r>
              <w:rPr>
                <w:rFonts w:ascii="Be Vietnam Pro" w:eastAsia="Be Vietnam Pro" w:hAnsi="Be Vietnam Pro"/>
                <w:b/>
                <w:color w:val="1A2D45"/>
              </w:rPr>
              <w:br/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Template bi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ế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n môi trư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ờ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ng đ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ầ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y đ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ủ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 xml:space="preserve"> v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ớ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i chú thích — đi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ề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n API key và c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ấ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u hình DB là ch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ạ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y đư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ợ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c.</w:t>
            </w:r>
          </w:p>
        </w:tc>
      </w:tr>
      <w:tr w:rsidR="002473C8">
        <w:tc>
          <w:tcPr>
            <w:tcW w:w="4536" w:type="dxa"/>
            <w:shd w:val="clear" w:color="auto" w:fill="E8F7F0"/>
          </w:tcPr>
          <w:p w:rsidR="002473C8" w:rsidRDefault="00E63637">
            <w:pPr>
              <w:spacing w:before="160" w:after="160"/>
              <w:jc w:val="center"/>
            </w:pPr>
            <w:r>
              <w:rPr>
                <w:rFonts w:ascii="Be Vietnam Pro" w:eastAsia="Be Vietnam Pro" w:hAnsi="Be Vietnam Pro"/>
                <w:b/>
                <w:color w:val="00A878"/>
                <w:sz w:val="28"/>
              </w:rPr>
              <w:t>✓</w:t>
            </w:r>
          </w:p>
        </w:tc>
        <w:tc>
          <w:tcPr>
            <w:tcW w:w="4536" w:type="dxa"/>
            <w:shd w:val="clear" w:color="auto" w:fill="F4F8FC"/>
          </w:tcPr>
          <w:p w:rsidR="002473C8" w:rsidRDefault="00E63637">
            <w:pPr>
              <w:spacing w:before="120" w:after="120"/>
            </w:pPr>
            <w:r>
              <w:rPr>
                <w:rFonts w:ascii="Be Vietnam Pro" w:eastAsia="Be Vietnam Pro" w:hAnsi="Be Vietnam Pro"/>
                <w:b/>
                <w:color w:val="1A2D45"/>
              </w:rPr>
              <w:t>Hư</w:t>
            </w:r>
            <w:r>
              <w:rPr>
                <w:rFonts w:ascii="Be Vietnam Pro" w:eastAsia="Be Vietnam Pro" w:hAnsi="Be Vietnam Pro"/>
                <w:b/>
                <w:color w:val="1A2D45"/>
              </w:rPr>
              <w:t>ớ</w:t>
            </w:r>
            <w:r>
              <w:rPr>
                <w:rFonts w:ascii="Be Vietnam Pro" w:eastAsia="Be Vietnam Pro" w:hAnsi="Be Vietnam Pro"/>
                <w:b/>
                <w:color w:val="1A2D45"/>
              </w:rPr>
              <w:t xml:space="preserve">ng </w:t>
            </w:r>
            <w:r>
              <w:rPr>
                <w:rFonts w:ascii="Be Vietnam Pro" w:eastAsia="Be Vietnam Pro" w:hAnsi="Be Vietnam Pro"/>
                <w:b/>
                <w:color w:val="1A2D45"/>
              </w:rPr>
              <w:t>d</w:t>
            </w:r>
            <w:r>
              <w:rPr>
                <w:rFonts w:ascii="Be Vietnam Pro" w:eastAsia="Be Vietnam Pro" w:hAnsi="Be Vietnam Pro"/>
                <w:b/>
                <w:color w:val="1A2D45"/>
              </w:rPr>
              <w:t>ẫ</w:t>
            </w:r>
            <w:r>
              <w:rPr>
                <w:rFonts w:ascii="Be Vietnam Pro" w:eastAsia="Be Vietnam Pro" w:hAnsi="Be Vietnam Pro"/>
                <w:b/>
                <w:color w:val="1A2D45"/>
              </w:rPr>
              <w:t>n cài đ</w:t>
            </w:r>
            <w:r>
              <w:rPr>
                <w:rFonts w:ascii="Be Vietnam Pro" w:eastAsia="Be Vietnam Pro" w:hAnsi="Be Vietnam Pro"/>
                <w:b/>
                <w:color w:val="1A2D45"/>
              </w:rPr>
              <w:t>ặ</w:t>
            </w:r>
            <w:r>
              <w:rPr>
                <w:rFonts w:ascii="Be Vietnam Pro" w:eastAsia="Be Vietnam Pro" w:hAnsi="Be Vietnam Pro"/>
                <w:b/>
                <w:color w:val="1A2D45"/>
              </w:rPr>
              <w:t>t &amp; v</w:t>
            </w:r>
            <w:r>
              <w:rPr>
                <w:rFonts w:ascii="Be Vietnam Pro" w:eastAsia="Be Vietnam Pro" w:hAnsi="Be Vietnam Pro"/>
                <w:b/>
                <w:color w:val="1A2D45"/>
              </w:rPr>
              <w:t>ậ</w:t>
            </w:r>
            <w:r>
              <w:rPr>
                <w:rFonts w:ascii="Be Vietnam Pro" w:eastAsia="Be Vietnam Pro" w:hAnsi="Be Vietnam Pro"/>
                <w:b/>
                <w:color w:val="1A2D45"/>
              </w:rPr>
              <w:t>n hành</w:t>
            </w:r>
            <w:r>
              <w:rPr>
                <w:rFonts w:ascii="Be Vietnam Pro" w:eastAsia="Be Vietnam Pro" w:hAnsi="Be Vietnam Pro"/>
                <w:b/>
                <w:color w:val="1A2D45"/>
              </w:rPr>
              <w:br/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Các bư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ớ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c cài đ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ặ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t, ch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ạ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y dev/production, backup database, thêm tài kho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ả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n ngư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ờ</w:t>
            </w:r>
            <w:r>
              <w:rPr>
                <w:rFonts w:ascii="Be Vietnam Pro" w:eastAsia="Be Vietnam Pro" w:hAnsi="Be Vietnam Pro"/>
                <w:color w:val="3D567A"/>
                <w:sz w:val="20"/>
              </w:rPr>
              <w:t>i dùng.</w:t>
            </w:r>
          </w:p>
        </w:tc>
      </w:tr>
    </w:tbl>
    <w:p w:rsidR="002473C8" w:rsidRDefault="002473C8"/>
    <w:p w:rsidR="002473C8" w:rsidRDefault="00E63637">
      <w:pPr>
        <w:spacing w:before="400"/>
        <w:jc w:val="center"/>
      </w:pPr>
      <w:r>
        <w:rPr>
          <w:rFonts w:ascii="Be Vietnam Pro" w:eastAsia="Be Vietnam Pro" w:hAnsi="Be Vietnam Pro"/>
          <w:b/>
          <w:color w:val="1A2D45"/>
        </w:rPr>
        <w:t>AI Office Mini</w:t>
      </w:r>
      <w:r>
        <w:rPr>
          <w:rFonts w:ascii="Be Vietnam Pro" w:eastAsia="Be Vietnam Pro" w:hAnsi="Be Vietnam Pro"/>
          <w:color w:val="6A8FAF"/>
          <w:sz w:val="19"/>
        </w:rPr>
        <w:t xml:space="preserve">  ·  H</w:t>
      </w:r>
      <w:r>
        <w:rPr>
          <w:rFonts w:ascii="Be Vietnam Pro" w:eastAsia="Be Vietnam Pro" w:hAnsi="Be Vietnam Pro"/>
          <w:color w:val="6A8FAF"/>
          <w:sz w:val="19"/>
        </w:rPr>
        <w:t>ệ</w:t>
      </w:r>
      <w:r>
        <w:rPr>
          <w:rFonts w:ascii="Be Vietnam Pro" w:eastAsia="Be Vietnam Pro" w:hAnsi="Be Vietnam Pro"/>
          <w:color w:val="6A8FAF"/>
          <w:sz w:val="19"/>
        </w:rPr>
        <w:t xml:space="preserve"> th</w:t>
      </w:r>
      <w:r>
        <w:rPr>
          <w:rFonts w:ascii="Be Vietnam Pro" w:eastAsia="Be Vietnam Pro" w:hAnsi="Be Vietnam Pro"/>
          <w:color w:val="6A8FAF"/>
          <w:sz w:val="19"/>
        </w:rPr>
        <w:t>ố</w:t>
      </w:r>
      <w:r>
        <w:rPr>
          <w:rFonts w:ascii="Be Vietnam Pro" w:eastAsia="Be Vietnam Pro" w:hAnsi="Be Vietnam Pro"/>
          <w:color w:val="6A8FAF"/>
          <w:sz w:val="19"/>
        </w:rPr>
        <w:t>ng Báo cáo KiotViet &amp; Content Marketing T</w:t>
      </w:r>
      <w:r>
        <w:rPr>
          <w:rFonts w:ascii="Be Vietnam Pro" w:eastAsia="Be Vietnam Pro" w:hAnsi="Be Vietnam Pro"/>
          <w:color w:val="6A8FAF"/>
          <w:sz w:val="19"/>
        </w:rPr>
        <w:t>ự</w:t>
      </w:r>
      <w:r>
        <w:rPr>
          <w:rFonts w:ascii="Be Vietnam Pro" w:eastAsia="Be Vietnam Pro" w:hAnsi="Be Vietnam Pro"/>
          <w:color w:val="6A8FAF"/>
          <w:sz w:val="19"/>
        </w:rPr>
        <w:t xml:space="preserve"> đ</w:t>
      </w:r>
      <w:r>
        <w:rPr>
          <w:rFonts w:ascii="Be Vietnam Pro" w:eastAsia="Be Vietnam Pro" w:hAnsi="Be Vietnam Pro"/>
          <w:color w:val="6A8FAF"/>
          <w:sz w:val="19"/>
        </w:rPr>
        <w:t>ộ</w:t>
      </w:r>
      <w:r>
        <w:rPr>
          <w:rFonts w:ascii="Be Vietnam Pro" w:eastAsia="Be Vietnam Pro" w:hAnsi="Be Vietnam Pro"/>
          <w:color w:val="6A8FAF"/>
          <w:sz w:val="19"/>
        </w:rPr>
        <w:t>ng  ·  Tháng 9, 2026</w:t>
      </w:r>
    </w:p>
    <w:p w:rsidR="002473C8" w:rsidRDefault="00E63637">
      <w:pPr>
        <w:spacing w:before="60"/>
        <w:jc w:val="center"/>
      </w:pPr>
      <w:r>
        <w:rPr>
          <w:rFonts w:ascii="DM Mono" w:eastAsia="DM Mono" w:hAnsi="DM Mono"/>
          <w:color w:val="6A8FAF"/>
          <w:sz w:val="17"/>
        </w:rPr>
        <w:t>Tài li</w:t>
      </w:r>
      <w:r>
        <w:rPr>
          <w:rFonts w:ascii="DM Mono" w:eastAsia="DM Mono" w:hAnsi="DM Mono"/>
          <w:color w:val="6A8FAF"/>
          <w:sz w:val="17"/>
        </w:rPr>
        <w:t>ệ</w:t>
      </w:r>
      <w:r>
        <w:rPr>
          <w:rFonts w:ascii="DM Mono" w:eastAsia="DM Mono" w:hAnsi="DM Mono"/>
          <w:color w:val="6A8FAF"/>
          <w:sz w:val="17"/>
        </w:rPr>
        <w:t>u b</w:t>
      </w:r>
      <w:r>
        <w:rPr>
          <w:rFonts w:ascii="DM Mono" w:eastAsia="DM Mono" w:hAnsi="DM Mono"/>
          <w:color w:val="6A8FAF"/>
          <w:sz w:val="17"/>
        </w:rPr>
        <w:t>ả</w:t>
      </w:r>
      <w:r>
        <w:rPr>
          <w:rFonts w:ascii="DM Mono" w:eastAsia="DM Mono" w:hAnsi="DM Mono"/>
          <w:color w:val="6A8FAF"/>
          <w:sz w:val="17"/>
        </w:rPr>
        <w:t>o m</w:t>
      </w:r>
      <w:r>
        <w:rPr>
          <w:rFonts w:ascii="DM Mono" w:eastAsia="DM Mono" w:hAnsi="DM Mono"/>
          <w:color w:val="6A8FAF"/>
          <w:sz w:val="17"/>
        </w:rPr>
        <w:t>ậ</w:t>
      </w:r>
      <w:r>
        <w:rPr>
          <w:rFonts w:ascii="DM Mono" w:eastAsia="DM Mono" w:hAnsi="DM Mono"/>
          <w:color w:val="6A8FAF"/>
          <w:sz w:val="17"/>
        </w:rPr>
        <w:t>t — Ch</w:t>
      </w:r>
      <w:r>
        <w:rPr>
          <w:rFonts w:ascii="DM Mono" w:eastAsia="DM Mono" w:hAnsi="DM Mono"/>
          <w:color w:val="6A8FAF"/>
          <w:sz w:val="17"/>
        </w:rPr>
        <w:t>ỉ</w:t>
      </w:r>
      <w:r>
        <w:rPr>
          <w:rFonts w:ascii="DM Mono" w:eastAsia="DM Mono" w:hAnsi="DM Mono"/>
          <w:color w:val="6A8FAF"/>
          <w:sz w:val="17"/>
        </w:rPr>
        <w:t xml:space="preserve"> dành cho ngư</w:t>
      </w:r>
      <w:r>
        <w:rPr>
          <w:rFonts w:ascii="DM Mono" w:eastAsia="DM Mono" w:hAnsi="DM Mono"/>
          <w:color w:val="6A8FAF"/>
          <w:sz w:val="17"/>
        </w:rPr>
        <w:t>ờ</w:t>
      </w:r>
      <w:r>
        <w:rPr>
          <w:rFonts w:ascii="DM Mono" w:eastAsia="DM Mono" w:hAnsi="DM Mono"/>
          <w:color w:val="6A8FAF"/>
          <w:sz w:val="17"/>
        </w:rPr>
        <w:t>i nh</w:t>
      </w:r>
      <w:r>
        <w:rPr>
          <w:rFonts w:ascii="DM Mono" w:eastAsia="DM Mono" w:hAnsi="DM Mono"/>
          <w:color w:val="6A8FAF"/>
          <w:sz w:val="17"/>
        </w:rPr>
        <w:t>ậ</w:t>
      </w:r>
      <w:r>
        <w:rPr>
          <w:rFonts w:ascii="DM Mono" w:eastAsia="DM Mono" w:hAnsi="DM Mono"/>
          <w:color w:val="6A8FAF"/>
          <w:sz w:val="17"/>
        </w:rPr>
        <w:t>n</w:t>
      </w:r>
    </w:p>
    <w:sectPr w:rsidR="002473C8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M Mono">
    <w:altName w:val="Times New Roman"/>
    <w:panose1 w:val="00000000000000000000"/>
    <w:charset w:val="00"/>
    <w:family w:val="roman"/>
    <w:notTrueType/>
    <w:pitch w:val="default"/>
  </w:font>
  <w:font w:name="Be Vietnam Pr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73C8"/>
    <w:rsid w:val="0029639D"/>
    <w:rsid w:val="00326F90"/>
    <w:rsid w:val="00AA1D8D"/>
    <w:rsid w:val="00B47730"/>
    <w:rsid w:val="00CB0664"/>
    <w:rsid w:val="00E636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B6E2298-152C-46EA-8710-9DB6F9CB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EC04FC-0EC2-446D-AA93-EF15038AA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1740</Words>
  <Characters>9919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toan</cp:lastModifiedBy>
  <cp:revision>2</cp:revision>
  <dcterms:created xsi:type="dcterms:W3CDTF">2013-12-23T23:15:00Z</dcterms:created>
  <dcterms:modified xsi:type="dcterms:W3CDTF">2026-09-13T05:00:00Z</dcterms:modified>
  <cp:category/>
</cp:coreProperties>
</file>